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Robotics Planning Framework and Use Case Benchmark Study</w:t>
      </w:r>
    </w:p>
    <w:p>
      <w:pPr>
        <w:pStyle w:val="Subtitle"/>
      </w:pPr>
      <w:r>
        <w:t>Complete workflow assessment for the Airbus robotics team and RXU platform</w:t>
      </w:r>
    </w:p>
    <w:p>
      <w:r>
        <w:t>11 October 2026 | Version 2.0 | Capability comparison and use case selection assessment</w:t>
      </w:r>
    </w:p>
    <w:p>
      <w:r>
        <w:t>This report consolidates the complete discussion into two linked benchmarks: a comparison of planning frameworks across the robot application workflow, and a comparison of suitable planning configurations for each industrial use case. It covers HPP, MoveIt2, Tesseract and Drake, with cuRobo, RMPflow and Nav2 included where their roles are relevant.</w:t>
      </w:r>
    </w:p>
    <w:p>
      <w:r>
        <w:t>The recommended direction is an RXU architecture with interchangeable planning services and qualified configurations for each use case. Coverage generation, robot motion generation, route optimization, trajectory processing, supervision and controller execution should be evaluated individually and as complete pipelines. No single framework is assumed to be best for every task.</w:t>
      </w:r>
    </w:p>
    <w:p>
      <w:r>
        <w:t>Study status. This is a documented capability study, provisional engineering assessment and test specification. No new robot performance experiments have been conducted for this report. Recommendations are candidates for qualification, not measured winners. Numerical scores, integration effort and acceptance thresholds must be populated from project evidence and controlled tests.</w:t>
      </w:r>
    </w:p>
    <w:p>
      <w:r>
        <w:t>Evidence basis. Public documentation reviewed during this discussion; the earlier IRT JV versus LAAS HPP conversation record dated 12 August 2026; and the user’s current description of the IRT and LAAS implementations. Project-specific capabilities are explicitly distinguished from standard framework functionality. References appear in Section 17. The completeness register in Section 18 maps the requested points to the report.</w:t>
      </w:r>
    </w:p>
    <w:p>
      <w:r>
        <w:t>Decision guide. Sections 19-23 give explicit preferred options, alternatives and switching conditions for every workflow stage and use case, extending the earlier HPP versus Tesseract study. Section 20 compares the planner families. Section 24 provides benchmark-methodology papers. These are architectural recommendations; measured superiority remains subject to the specified tests.</w:t>
      </w:r>
    </w:p>
    <w:p>
      <w:r>
        <w:br w:type="page"/>
      </w:r>
    </w:p>
    <w:p>
      <w:pPr>
        <w:pStyle w:val="Heading1"/>
      </w:pPr>
      <w:r>
        <w:t>Contents</w:t>
      </w:r>
    </w:p>
    <w:p>
      <w:pPr>
        <w:spacing w:after="100"/>
      </w:pPr>
      <w:r>
        <w:t>1 Scope and decision objectives</w:t>
      </w:r>
    </w:p>
    <w:p>
      <w:pPr>
        <w:spacing w:after="100"/>
      </w:pPr>
      <w:r>
        <w:t>2 Workflow and terminology</w:t>
      </w:r>
    </w:p>
    <w:p>
      <w:pPr>
        <w:spacing w:after="100"/>
      </w:pPr>
      <w:r>
        <w:t>3 Benchmark 1 Framework positioning</w:t>
      </w:r>
    </w:p>
    <w:p>
      <w:pPr>
        <w:spacing w:after="100"/>
      </w:pPr>
      <w:r>
        <w:t>4 Robot part and environment interfaces</w:t>
      </w:r>
    </w:p>
    <w:p>
      <w:pPr>
        <w:spacing w:after="100"/>
      </w:pPr>
      <w:r>
        <w:t>5 Configurable process toolpath generation</w:t>
      </w:r>
    </w:p>
    <w:p>
      <w:pPr>
        <w:spacing w:after="100"/>
      </w:pPr>
      <w:r>
        <w:t>6 Robot motion generation and constraints</w:t>
      </w:r>
    </w:p>
    <w:p>
      <w:pPr>
        <w:spacing w:after="100"/>
      </w:pPr>
      <w:r>
        <w:t>7 Initial path validation</w:t>
      </w:r>
    </w:p>
    <w:p>
      <w:pPr>
        <w:spacing w:after="100"/>
      </w:pPr>
      <w:r>
        <w:t>8 Route and robot task optimization</w:t>
      </w:r>
    </w:p>
    <w:p>
      <w:pPr>
        <w:spacing w:after="100"/>
      </w:pPr>
      <w:r>
        <w:t>9 Path and trajectory optimization</w:t>
      </w:r>
    </w:p>
    <w:p>
      <w:pPr>
        <w:spacing w:after="100"/>
      </w:pPr>
      <w:r>
        <w:t>10 Reactive motion and orchestration</w:t>
      </w:r>
    </w:p>
    <w:p>
      <w:pPr>
        <w:spacing w:after="100"/>
      </w:pPr>
      <w:r>
        <w:t>11 Simulation controller validation and execution</w:t>
      </w:r>
    </w:p>
    <w:p>
      <w:pPr>
        <w:spacing w:after="100"/>
      </w:pPr>
      <w:r>
        <w:t>12 RXU platform integration benchmark</w:t>
      </w:r>
    </w:p>
    <w:p>
      <w:pPr>
        <w:spacing w:after="100"/>
      </w:pPr>
      <w:r>
        <w:t>13 Cross cutting qualification criteria</w:t>
      </w:r>
    </w:p>
    <w:p>
      <w:pPr>
        <w:spacing w:after="100"/>
      </w:pPr>
      <w:r>
        <w:t>14 Benchmark 2 Use case suitability</w:t>
      </w:r>
    </w:p>
    <w:p>
      <w:pPr>
        <w:spacing w:after="100"/>
      </w:pPr>
      <w:r>
        <w:t>15 Experimental design metrics and scoring</w:t>
      </w:r>
    </w:p>
    <w:p>
      <w:pPr>
        <w:spacing w:after="100"/>
      </w:pPr>
      <w:r>
        <w:t>16 Business value and qualification plan</w:t>
      </w:r>
    </w:p>
    <w:p>
      <w:pPr>
        <w:spacing w:after="100"/>
      </w:pPr>
      <w:r>
        <w:t>17 Sources and evidence register</w:t>
      </w:r>
    </w:p>
    <w:p>
      <w:pPr>
        <w:spacing w:after="100"/>
      </w:pPr>
      <w:r>
        <w:t>18 Completeness and requirement traceability</w:t>
      </w:r>
    </w:p>
    <w:p>
      <w:pPr>
        <w:spacing w:after="100"/>
      </w:pPr>
      <w:r>
        <w:t>19 Which framework is better for which requirement</w:t>
      </w:r>
    </w:p>
    <w:p>
      <w:pPr>
        <w:spacing w:after="100"/>
      </w:pPr>
      <w:r>
        <w:t>20 Which planner family is better for which problem</w:t>
      </w:r>
    </w:p>
    <w:p>
      <w:pPr>
        <w:spacing w:after="100"/>
      </w:pPr>
      <w:r>
        <w:t>21 Use case recommendations with alternatives and switching rules</w:t>
      </w:r>
    </w:p>
    <w:p>
      <w:pPr>
        <w:spacing w:after="100"/>
      </w:pPr>
      <w:r>
        <w:t>22 What changes from the earlier HPP versus Tesseract assessment</w:t>
      </w:r>
    </w:p>
    <w:p>
      <w:pPr>
        <w:spacing w:after="100"/>
      </w:pPr>
      <w:r>
        <w:t>23 Decision rules and evidence needed to confirm winners</w:t>
      </w:r>
    </w:p>
    <w:p>
      <w:pPr>
        <w:spacing w:after="100"/>
      </w:pPr>
      <w:r>
        <w:t>24 Benchmark literature supporting the selection method</w:t>
      </w:r>
    </w:p>
    <w:p>
      <w:pPr>
        <w:spacing w:after="100"/>
      </w:pPr>
      <w:r>
        <w:t>25 Glossary</w:t>
      </w:r>
    </w:p>
    <w:p>
      <w:r>
        <w:br w:type="page"/>
      </w:r>
    </w:p>
    <w:p>
      <w:pPr>
        <w:pStyle w:val="Heading1"/>
      </w:pPr>
      <w:r>
        <w:t>1 Scope and decision objectives</w:t>
      </w:r>
    </w:p>
    <w:p>
      <w:r>
        <w:t>The study must support inspection, assembly, auto-rigging, painting, sanding, drilling, logistics, pick and place, cleaning before and after drilling, masking, resin and sealant deposition, and future dynamic or uncertain manipulation. Existing REACT/LAAS work, Primer Skin NDT inspection and intelligent scan planning provide relevant starting assets.</w:t>
      </w:r>
    </w:p>
    <w:p>
      <w:r>
        <w:t>Benchmark 1 asks which capabilities each framework and its surrounding implementation offer across the full workflow, which modules must be added, and how easily the result can integrate with RXU. Benchmark 2 asks which complete configuration satisfies the requirements of a particular use case, at acceptable engineering and operating cost.</w:t>
      </w:r>
    </w:p>
    <w:p>
      <w:r>
        <w:t>The decision unit is a qualified configuration: geometry adapter, coverage generator, route solver, robot planner, trajectory optimizer, supervisor, validator and RXU execution adapter. Framework names alone are too coarse for a deployment decision.</w:t>
      </w:r>
    </w:p>
    <w:p>
      <w:pPr>
        <w:pStyle w:val="Heading2"/>
      </w:pPr>
      <w:r>
        <w:t>1.1 Evidence labels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Label</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Meaning</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How to use it</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Documented</w:t>
            </w:r>
          </w:p>
        </w:tc>
        <w:tc>
          <w:tcPr>
            <w:tcW w:type="dxa" w:w="3816"/>
            <w:vAlign w:val="center"/>
            <w:tcMar>
              <w:top w:w="70" w:type="dxa"/>
              <w:bottom w:w="70" w:type="dxa"/>
              <w:left w:w="85" w:type="dxa"/>
              <w:right w:w="85" w:type="dxa"/>
            </w:tcMar>
            <w:shd w:fill="FFFFFF"/>
          </w:tcPr>
          <w:p>
            <w:pPr>
              <w:spacing w:after="0" w:line="245" w:lineRule="auto"/>
            </w:pPr>
            <w:r>
              <w:rPr>
                <w:sz w:val="18"/>
              </w:rPr>
              <w:t>Capability is described in public framework documentation</w:t>
            </w:r>
          </w:p>
        </w:tc>
        <w:tc>
          <w:tcPr>
            <w:tcW w:type="dxa" w:w="4248"/>
            <w:vAlign w:val="center"/>
            <w:tcMar>
              <w:top w:w="70" w:type="dxa"/>
              <w:bottom w:w="70" w:type="dxa"/>
              <w:left w:w="85" w:type="dxa"/>
              <w:right w:w="85" w:type="dxa"/>
            </w:tcMar>
            <w:shd w:fill="FFFFFF"/>
          </w:tcPr>
          <w:p>
            <w:pPr>
              <w:spacing w:after="0" w:line="245" w:lineRule="auto"/>
            </w:pPr>
            <w:r>
              <w:rPr>
                <w:sz w:val="18"/>
              </w:rPr>
              <w:t>Record the source and exact evaluated release</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Project specific</w:t>
            </w:r>
          </w:p>
        </w:tc>
        <w:tc>
          <w:tcPr>
            <w:tcW w:type="dxa" w:w="3816"/>
            <w:vAlign w:val="center"/>
            <w:tcMar>
              <w:top w:w="70" w:type="dxa"/>
              <w:bottom w:w="70" w:type="dxa"/>
              <w:left w:w="85" w:type="dxa"/>
              <w:right w:w="85" w:type="dxa"/>
            </w:tcMar>
            <w:shd w:fill="F0F4F6"/>
          </w:tcPr>
          <w:p>
            <w:pPr>
              <w:spacing w:after="0" w:line="245" w:lineRule="auto"/>
            </w:pPr>
            <w:r>
              <w:rPr>
                <w:sz w:val="18"/>
              </w:rPr>
              <w:t>Capability is reported in the current IRT or LAAS implementation</w:t>
            </w:r>
          </w:p>
        </w:tc>
        <w:tc>
          <w:tcPr>
            <w:tcW w:type="dxa" w:w="4248"/>
            <w:vAlign w:val="center"/>
            <w:tcMar>
              <w:top w:w="70" w:type="dxa"/>
              <w:bottom w:w="70" w:type="dxa"/>
              <w:left w:w="85" w:type="dxa"/>
              <w:right w:w="85" w:type="dxa"/>
            </w:tcMar>
            <w:shd w:fill="F0F4F6"/>
          </w:tcPr>
          <w:p>
            <w:pPr>
              <w:spacing w:after="0" w:line="245" w:lineRule="auto"/>
            </w:pPr>
            <w:r>
              <w:rPr>
                <w:sz w:val="18"/>
              </w:rPr>
              <w:t>Request code version, interface and demonstration evidence</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Integration required</w:t>
            </w:r>
          </w:p>
        </w:tc>
        <w:tc>
          <w:tcPr>
            <w:tcW w:type="dxa" w:w="3816"/>
            <w:vAlign w:val="center"/>
            <w:tcMar>
              <w:top w:w="70" w:type="dxa"/>
              <w:bottom w:w="70" w:type="dxa"/>
              <w:left w:w="85" w:type="dxa"/>
              <w:right w:w="85" w:type="dxa"/>
            </w:tcMar>
            <w:shd w:fill="FFFFFF"/>
          </w:tcPr>
          <w:p>
            <w:pPr>
              <w:spacing w:after="0" w:line="245" w:lineRule="auto"/>
            </w:pPr>
            <w:r>
              <w:rPr>
                <w:sz w:val="18"/>
              </w:rPr>
              <w:t>Additional solver, application logic, model or adapter is needed</w:t>
            </w:r>
          </w:p>
        </w:tc>
        <w:tc>
          <w:tcPr>
            <w:tcW w:type="dxa" w:w="4248"/>
            <w:vAlign w:val="center"/>
            <w:tcMar>
              <w:top w:w="70" w:type="dxa"/>
              <w:bottom w:w="70" w:type="dxa"/>
              <w:left w:w="85" w:type="dxa"/>
              <w:right w:w="85" w:type="dxa"/>
            </w:tcMar>
            <w:shd w:fill="FFFFFF"/>
          </w:tcPr>
          <w:p>
            <w:pPr>
              <w:spacing w:after="0" w:line="245" w:lineRule="auto"/>
            </w:pPr>
            <w:r>
              <w:rPr>
                <w:sz w:val="18"/>
              </w:rPr>
              <w:t>Measure effort and validate the combined pipeline</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Unverified</w:t>
            </w:r>
          </w:p>
        </w:tc>
        <w:tc>
          <w:tcPr>
            <w:tcW w:type="dxa" w:w="3816"/>
            <w:vAlign w:val="center"/>
            <w:tcMar>
              <w:top w:w="70" w:type="dxa"/>
              <w:bottom w:w="70" w:type="dxa"/>
              <w:left w:w="85" w:type="dxa"/>
              <w:right w:w="85" w:type="dxa"/>
            </w:tcMar>
            <w:shd w:fill="F0F4F6"/>
          </w:tcPr>
          <w:p>
            <w:pPr>
              <w:spacing w:after="0" w:line="245" w:lineRule="auto"/>
            </w:pPr>
            <w:r>
              <w:rPr>
                <w:sz w:val="18"/>
              </w:rPr>
              <w:t>Exact implementation or maturity has not been demonstrated</w:t>
            </w:r>
          </w:p>
        </w:tc>
        <w:tc>
          <w:tcPr>
            <w:tcW w:type="dxa" w:w="4248"/>
            <w:vAlign w:val="center"/>
            <w:tcMar>
              <w:top w:w="70" w:type="dxa"/>
              <w:bottom w:w="70" w:type="dxa"/>
              <w:left w:w="85" w:type="dxa"/>
              <w:right w:w="85" w:type="dxa"/>
            </w:tcMar>
            <w:shd w:fill="F0F4F6"/>
          </w:tcPr>
          <w:p>
            <w:pPr>
              <w:spacing w:after="0" w:line="245" w:lineRule="auto"/>
            </w:pPr>
            <w:r>
              <w:rPr>
                <w:sz w:val="18"/>
              </w:rPr>
              <w:t>Keep pending rather than assigning an invented score</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Measured</w:t>
            </w:r>
          </w:p>
        </w:tc>
        <w:tc>
          <w:tcPr>
            <w:tcW w:type="dxa" w:w="3816"/>
            <w:vAlign w:val="center"/>
            <w:tcMar>
              <w:top w:w="70" w:type="dxa"/>
              <w:bottom w:w="70" w:type="dxa"/>
              <w:left w:w="85" w:type="dxa"/>
              <w:right w:w="85" w:type="dxa"/>
            </w:tcMar>
            <w:shd w:fill="FFFFFF"/>
          </w:tcPr>
          <w:p>
            <w:pPr>
              <w:spacing w:after="0" w:line="245" w:lineRule="auto"/>
            </w:pPr>
            <w:r>
              <w:rPr>
                <w:sz w:val="18"/>
              </w:rPr>
              <w:t>Capability has passed the agreed project test</w:t>
            </w:r>
          </w:p>
        </w:tc>
        <w:tc>
          <w:tcPr>
            <w:tcW w:type="dxa" w:w="4248"/>
            <w:vAlign w:val="center"/>
            <w:tcMar>
              <w:top w:w="70" w:type="dxa"/>
              <w:bottom w:w="70" w:type="dxa"/>
              <w:left w:w="85" w:type="dxa"/>
              <w:right w:w="85" w:type="dxa"/>
            </w:tcMar>
            <w:shd w:fill="FFFFFF"/>
          </w:tcPr>
          <w:p>
            <w:pPr>
              <w:spacing w:after="0" w:line="245" w:lineRule="auto"/>
            </w:pPr>
            <w:r>
              <w:rPr>
                <w:sz w:val="18"/>
              </w:rPr>
              <w:t>Attach logs, conditions, metrics and acceptance decision</w:t>
            </w:r>
          </w:p>
        </w:tc>
      </w:tr>
    </w:tbl>
    <w:p>
      <w:pPr>
        <w:spacing w:after="0"/>
      </w:pPr>
    </w:p>
    <w:p>
      <w:r>
        <w:t>Documented support, demonstrated project support and measured performance must occupy separate scorecard fields. Public documentation does not prove performance on an Airbus robot, and a project limitation must not be generalized to the entire underlying framework.</w:t>
      </w:r>
    </w:p>
    <w:p>
      <w:pPr>
        <w:pStyle w:val="Heading2"/>
      </w:pPr>
      <w:r>
        <w:t>1.2 Baseline and assumptions</w:t>
      </w:r>
    </w:p>
    <w:p>
      <w:r>
        <w:t>Use the current OLP/manual workflow as a business baseline. It is a valuable reference for preparation time, repeatability, controller behavior and established process quality. The study evaluates where adaptive and automated planning adds value while preserving proven operating practices.</w:t>
      </w:r>
    </w:p>
    <w:p>
      <w:r>
        <w:t>Auto-rigging is provisionally interpreted as robotic alignment or adjustment of coupled mechanisms/components. Cable-tension rigging, flight-control adjustment and large-part positioning require different test instances; the process owner must resolve the intended meaning before qualification.</w:t>
      </w:r>
    </w:p>
    <w:p>
      <w:r>
        <w:t>RXU API contracts, existing adapters and source code have not been inspected for this report. RXU integration assessments are architectural hypotheses. The exact industrial controller options, robot models, software releases and supported command modes must be fixed during setup.</w:t>
      </w:r>
    </w:p>
    <w:p>
      <w:pPr>
        <w:pStyle w:val="Heading1"/>
      </w:pPr>
      <w:r>
        <w:t>2 Workflow and terminology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Layer</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Question answered</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Representative components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Geometry and model interface</w:t>
            </w:r>
          </w:p>
        </w:tc>
        <w:tc>
          <w:tcPr>
            <w:tcW w:type="dxa" w:w="3816"/>
            <w:vAlign w:val="center"/>
            <w:tcMar>
              <w:top w:w="70" w:type="dxa"/>
              <w:bottom w:w="70" w:type="dxa"/>
              <w:left w:w="85" w:type="dxa"/>
              <w:right w:w="85" w:type="dxa"/>
            </w:tcMar>
            <w:shd w:fill="FFFFFF"/>
          </w:tcPr>
          <w:p>
            <w:pPr>
              <w:spacing w:after="0" w:line="245" w:lineRule="auto"/>
            </w:pPr>
            <w:r>
              <w:rPr>
                <w:sz w:val="18"/>
              </w:rPr>
              <w:t>What robot, part, tool and environment are represented?</w:t>
            </w:r>
          </w:p>
        </w:tc>
        <w:tc>
          <w:tcPr>
            <w:tcW w:type="dxa" w:w="4248"/>
            <w:vAlign w:val="center"/>
            <w:tcMar>
              <w:top w:w="70" w:type="dxa"/>
              <w:bottom w:w="70" w:type="dxa"/>
              <w:left w:w="85" w:type="dxa"/>
              <w:right w:w="85" w:type="dxa"/>
            </w:tcMar>
            <w:shd w:fill="FFFFFF"/>
          </w:tcPr>
          <w:p>
            <w:pPr>
              <w:spacing w:after="0" w:line="245" w:lineRule="auto"/>
            </w:pPr>
            <w:r>
              <w:rPr>
                <w:sz w:val="18"/>
              </w:rPr>
              <w:t>URDF/SRDF, CAD, meshes, point clouds, calibrated frames</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Process toolpath generation</w:t>
            </w:r>
          </w:p>
        </w:tc>
        <w:tc>
          <w:tcPr>
            <w:tcW w:type="dxa" w:w="3816"/>
            <w:vAlign w:val="center"/>
            <w:tcMar>
              <w:top w:w="70" w:type="dxa"/>
              <w:bottom w:w="70" w:type="dxa"/>
              <w:left w:w="85" w:type="dxa"/>
              <w:right w:w="85" w:type="dxa"/>
            </w:tcMar>
            <w:shd w:fill="F0F4F6"/>
          </w:tcPr>
          <w:p>
            <w:pPr>
              <w:spacing w:after="0" w:line="245" w:lineRule="auto"/>
            </w:pPr>
            <w:r>
              <w:rPr>
                <w:sz w:val="18"/>
              </w:rPr>
              <w:t>Where and how should the tool act on the part?</w:t>
            </w:r>
          </w:p>
        </w:tc>
        <w:tc>
          <w:tcPr>
            <w:tcW w:type="dxa" w:w="4248"/>
            <w:vAlign w:val="center"/>
            <w:tcMar>
              <w:top w:w="70" w:type="dxa"/>
              <w:bottom w:w="70" w:type="dxa"/>
              <w:left w:w="85" w:type="dxa"/>
              <w:right w:w="85" w:type="dxa"/>
            </w:tcMar>
            <w:shd w:fill="F0F4F6"/>
          </w:tcPr>
          <w:p>
            <w:pPr>
              <w:spacing w:after="0" w:line="245" w:lineRule="auto"/>
            </w:pPr>
            <w:r>
              <w:rPr>
                <w:sz w:val="18"/>
              </w:rPr>
              <w:t>Raster, contour, spiral, local swathe, drilling poses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Robot motion generation</w:t>
            </w:r>
          </w:p>
        </w:tc>
        <w:tc>
          <w:tcPr>
            <w:tcW w:type="dxa" w:w="3816"/>
            <w:vAlign w:val="center"/>
            <w:tcMar>
              <w:top w:w="70" w:type="dxa"/>
              <w:bottom w:w="70" w:type="dxa"/>
              <w:left w:w="85" w:type="dxa"/>
              <w:right w:w="85" w:type="dxa"/>
            </w:tcMar>
            <w:shd w:fill="FFFFFF"/>
          </w:tcPr>
          <w:p>
            <w:pPr>
              <w:spacing w:after="0" w:line="245" w:lineRule="auto"/>
            </w:pPr>
            <w:r>
              <w:rPr>
                <w:sz w:val="18"/>
              </w:rPr>
              <w:t>How can the robot realize the toolpath and reach it?</w:t>
            </w:r>
          </w:p>
        </w:tc>
        <w:tc>
          <w:tcPr>
            <w:tcW w:type="dxa" w:w="4248"/>
            <w:vAlign w:val="center"/>
            <w:tcMar>
              <w:top w:w="70" w:type="dxa"/>
              <w:bottom w:w="70" w:type="dxa"/>
              <w:left w:w="85" w:type="dxa"/>
              <w:right w:w="85" w:type="dxa"/>
            </w:tcMar>
            <w:shd w:fill="FFFFFF"/>
          </w:tcPr>
          <w:p>
            <w:pPr>
              <w:spacing w:after="0" w:line="245" w:lineRule="auto"/>
            </w:pPr>
            <w:r>
              <w:rPr>
                <w:sz w:val="18"/>
              </w:rPr>
              <w:t>HPP, OMPL, Descartes, Pilz, optimization-based planning</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Task and route optimization</w:t>
            </w:r>
          </w:p>
        </w:tc>
        <w:tc>
          <w:tcPr>
            <w:tcW w:type="dxa" w:w="3816"/>
            <w:vAlign w:val="center"/>
            <w:tcMar>
              <w:top w:w="70" w:type="dxa"/>
              <w:bottom w:w="70" w:type="dxa"/>
              <w:left w:w="85" w:type="dxa"/>
              <w:right w:w="85" w:type="dxa"/>
            </w:tcMar>
            <w:shd w:fill="F0F4F6"/>
          </w:tcPr>
          <w:p>
            <w:pPr>
              <w:spacing w:after="0" w:line="245" w:lineRule="auto"/>
            </w:pPr>
            <w:r>
              <w:rPr>
                <w:sz w:val="18"/>
              </w:rPr>
              <w:t>In what order and from which configurations should tasks be performed?</w:t>
            </w:r>
          </w:p>
        </w:tc>
        <w:tc>
          <w:tcPr>
            <w:tcW w:type="dxa" w:w="4248"/>
            <w:vAlign w:val="center"/>
            <w:tcMar>
              <w:top w:w="70" w:type="dxa"/>
              <w:bottom w:w="70" w:type="dxa"/>
              <w:left w:w="85" w:type="dxa"/>
              <w:right w:w="85" w:type="dxa"/>
            </w:tcMar>
            <w:shd w:fill="F0F4F6"/>
          </w:tcPr>
          <w:p>
            <w:pPr>
              <w:spacing w:after="0" w:line="245" w:lineRule="auto"/>
            </w:pPr>
            <w:r>
              <w:rPr>
                <w:sz w:val="18"/>
              </w:rPr>
              <w:t>TSP, GTSP, precedence and resource-constrained routing</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Path and trajectory optimization</w:t>
            </w:r>
          </w:p>
        </w:tc>
        <w:tc>
          <w:tcPr>
            <w:tcW w:type="dxa" w:w="3816"/>
            <w:vAlign w:val="center"/>
            <w:tcMar>
              <w:top w:w="70" w:type="dxa"/>
              <w:bottom w:w="70" w:type="dxa"/>
              <w:left w:w="85" w:type="dxa"/>
              <w:right w:w="85" w:type="dxa"/>
            </w:tcMar>
            <w:shd w:fill="FFFFFF"/>
          </w:tcPr>
          <w:p>
            <w:pPr>
              <w:spacing w:after="0" w:line="245" w:lineRule="auto"/>
            </w:pPr>
            <w:r>
              <w:rPr>
                <w:sz w:val="18"/>
              </w:rPr>
              <w:t>How can motion improve while preserving constraints?</w:t>
            </w:r>
          </w:p>
        </w:tc>
        <w:tc>
          <w:tcPr>
            <w:tcW w:type="dxa" w:w="4248"/>
            <w:vAlign w:val="center"/>
            <w:tcMar>
              <w:top w:w="70" w:type="dxa"/>
              <w:bottom w:w="70" w:type="dxa"/>
              <w:left w:w="85" w:type="dxa"/>
              <w:right w:w="85" w:type="dxa"/>
            </w:tcMar>
            <w:shd w:fill="FFFFFF"/>
          </w:tcPr>
          <w:p>
            <w:pPr>
              <w:spacing w:after="0" w:line="245" w:lineRule="auto"/>
            </w:pPr>
            <w:r>
              <w:rPr>
                <w:sz w:val="18"/>
              </w:rPr>
              <w:t>Simplification, TrajOpt, constrained optimization, retiming</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Reactive control and replanning</w:t>
            </w:r>
          </w:p>
        </w:tc>
        <w:tc>
          <w:tcPr>
            <w:tcW w:type="dxa" w:w="3816"/>
            <w:vAlign w:val="center"/>
            <w:tcMar>
              <w:top w:w="70" w:type="dxa"/>
              <w:bottom w:w="70" w:type="dxa"/>
              <w:left w:w="85" w:type="dxa"/>
              <w:right w:w="85" w:type="dxa"/>
            </w:tcMar>
            <w:shd w:fill="F0F4F6"/>
          </w:tcPr>
          <w:p>
            <w:pPr>
              <w:spacing w:after="0" w:line="245" w:lineRule="auto"/>
            </w:pPr>
            <w:r>
              <w:rPr>
                <w:sz w:val="18"/>
              </w:rPr>
              <w:t>How should motion respond to updated observations?</w:t>
            </w:r>
          </w:p>
        </w:tc>
        <w:tc>
          <w:tcPr>
            <w:tcW w:type="dxa" w:w="4248"/>
            <w:vAlign w:val="center"/>
            <w:tcMar>
              <w:top w:w="70" w:type="dxa"/>
              <w:bottom w:w="70" w:type="dxa"/>
              <w:left w:w="85" w:type="dxa"/>
              <w:right w:w="85" w:type="dxa"/>
            </w:tcMar>
            <w:shd w:fill="F0F4F6"/>
          </w:tcPr>
          <w:p>
            <w:pPr>
              <w:spacing w:after="0" w:line="245" w:lineRule="auto"/>
            </w:pPr>
            <w:r>
              <w:rPr>
                <w:sz w:val="18"/>
              </w:rPr>
              <w:t>Servoing, MPC, RMPflow, cuRobo, global replanning</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Orchestration</w:t>
            </w:r>
          </w:p>
        </w:tc>
        <w:tc>
          <w:tcPr>
            <w:tcW w:type="dxa" w:w="3816"/>
            <w:vAlign w:val="center"/>
            <w:tcMar>
              <w:top w:w="70" w:type="dxa"/>
              <w:bottom w:w="70" w:type="dxa"/>
              <w:left w:w="85" w:type="dxa"/>
              <w:right w:w="85" w:type="dxa"/>
            </w:tcMar>
            <w:shd w:fill="FFFFFF"/>
          </w:tcPr>
          <w:p>
            <w:pPr>
              <w:spacing w:after="0" w:line="245" w:lineRule="auto"/>
            </w:pPr>
            <w:r>
              <w:rPr>
                <w:sz w:val="18"/>
              </w:rPr>
              <w:t>When should the system plan, execute, retry or stop?</w:t>
            </w:r>
          </w:p>
        </w:tc>
        <w:tc>
          <w:tcPr>
            <w:tcW w:type="dxa" w:w="4248"/>
            <w:vAlign w:val="center"/>
            <w:tcMar>
              <w:top w:w="70" w:type="dxa"/>
              <w:bottom w:w="70" w:type="dxa"/>
              <w:left w:w="85" w:type="dxa"/>
              <w:right w:w="85" w:type="dxa"/>
            </w:tcMar>
            <w:shd w:fill="FFFFFF"/>
          </w:tcPr>
          <w:p>
            <w:pPr>
              <w:spacing w:after="0" w:line="245" w:lineRule="auto"/>
            </w:pPr>
            <w:r>
              <w:rPr>
                <w:sz w:val="18"/>
              </w:rPr>
              <w:t>Behavior tree, state machine, mission supervisor</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Validation and execution</w:t>
            </w:r>
          </w:p>
        </w:tc>
        <w:tc>
          <w:tcPr>
            <w:tcW w:type="dxa" w:w="3816"/>
            <w:vAlign w:val="center"/>
            <w:tcMar>
              <w:top w:w="70" w:type="dxa"/>
              <w:bottom w:w="70" w:type="dxa"/>
              <w:left w:w="85" w:type="dxa"/>
              <w:right w:w="85" w:type="dxa"/>
            </w:tcMar>
            <w:shd w:fill="F0F4F6"/>
          </w:tcPr>
          <w:p>
            <w:pPr>
              <w:spacing w:after="0" w:line="245" w:lineRule="auto"/>
            </w:pPr>
            <w:r>
              <w:rPr>
                <w:sz w:val="18"/>
              </w:rPr>
              <w:t>Is the output acceptable and how is it executed?</w:t>
            </w:r>
          </w:p>
        </w:tc>
        <w:tc>
          <w:tcPr>
            <w:tcW w:type="dxa" w:w="4248"/>
            <w:vAlign w:val="center"/>
            <w:tcMar>
              <w:top w:w="70" w:type="dxa"/>
              <w:bottom w:w="70" w:type="dxa"/>
              <w:left w:w="85" w:type="dxa"/>
              <w:right w:w="85" w:type="dxa"/>
            </w:tcMar>
            <w:shd w:fill="F0F4F6"/>
          </w:tcPr>
          <w:p>
            <w:pPr>
              <w:spacing w:after="0" w:line="245" w:lineRule="auto"/>
            </w:pPr>
            <w:r>
              <w:rPr>
                <w:sz w:val="18"/>
              </w:rPr>
              <w:t>Numerical validators, simulation, RXU Connectivity, controller</w:t>
            </w:r>
          </w:p>
        </w:tc>
      </w:tr>
    </w:tbl>
    <w:p>
      <w:pPr>
        <w:spacing w:after="0"/>
      </w:pPr>
    </w:p>
    <w:p>
      <w:r>
        <w:t>The eight requested stages are retained: model/data interface; configurable toolpath generation; robot motion generation; initial path validation; route/task optimization; path/trajectory optimization; simulation/controller validation; and real execution through RXU Connectivity. Routing and motion planning may iterate rather than follow a strictly one-way sequence: route costs depend on feasible robot transitions, while selected routes affect posture and motion choices.</w:t>
      </w:r>
    </w:p>
    <w:p>
      <w:pPr>
        <w:pStyle w:val="Heading2"/>
      </w:pPr>
      <w:r>
        <w:t>2.1 Distinctions needed for a fair comparison</w:t>
      </w:r>
    </w:p>
    <w:p>
      <w:r>
        <w:t>MoveIt2 is a framework and is not synonymous with OMPL. Evaluate named pipelines such as OMPL, Pilz and the selected optimization plugins. Tesseract is also a framework, not a single algorithm. HPP exposes a planner, steering method, constraints, path validator and optimizer architecture. Drake emphasizes model-based mathematical formulation and optimization. [R1–R9]</w:t>
      </w:r>
    </w:p>
    <w:p>
      <w:r>
        <w:t>A planner determines how the search is performed. A steering method constructs a local connection between states. A Cartesian interpolator follows a specified curve but may fail if that curve is infeasible. A route solver chooses task order. A behavior tree coordinates services and decisions; it does not itself calculate a collision-free robot path.</w:t>
      </w:r>
    </w:p>
    <w:p>
      <w:r>
        <w:t>Continuous feedback does not require a behavior tree inside every planner. Place supervision where state changes, cancellation, recovery and task transitions are owned. Internal planning graphs and external mission logic should be distinguished even when both contain states and transitions.</w:t>
      </w:r>
    </w:p>
    <w:p>
      <w:r>
        <w:t>The term DWM in the original request is interpreted as DWA/DWB pending confirmation. These are primarily mobile-base local-control methods; include Nav2 for logistics. A grid-based navigation planner is not interchangeable with an arm planner. Likewise, A* over a Cartesian IK graph, a mobile grid and a robot roadmap are different capabilities. [R14]</w:t>
      </w:r>
    </w:p>
    <w:p>
      <w:r>
        <w:t>Fast computation does not establish hard real-time behavior. Measure deadlines, tail latency, observation age, communication and controller response. A trajectory is a time-dependent motion; a geometric path does not yet define velocities, accelerations, jerk or execution duration.</w:t>
      </w:r>
    </w:p>
    <w:p>
      <w:pPr>
        <w:pStyle w:val="Heading1"/>
      </w:pPr>
      <w:r>
        <w:t>3 Benchmark 1 Framework positioning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Candidate</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Main reason to shortlist</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Main qualification work</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HPP</w:t>
            </w:r>
          </w:p>
        </w:tc>
        <w:tc>
          <w:tcPr>
            <w:tcW w:type="dxa" w:w="3816"/>
            <w:vAlign w:val="center"/>
            <w:tcMar>
              <w:top w:w="70" w:type="dxa"/>
              <w:bottom w:w="70" w:type="dxa"/>
              <w:left w:w="85" w:type="dxa"/>
              <w:right w:w="85" w:type="dxa"/>
            </w:tcMar>
            <w:shd w:fill="FFFFFF"/>
          </w:tcPr>
          <w:p>
            <w:pPr>
              <w:spacing w:after="0" w:line="245" w:lineRule="auto"/>
            </w:pPr>
            <w:r>
              <w:rPr>
                <w:sz w:val="18"/>
              </w:rPr>
              <w:t>Nonlinear constrained planning, manipulation modes and reuse of LAAS assets</w:t>
            </w:r>
          </w:p>
        </w:tc>
        <w:tc>
          <w:tcPr>
            <w:tcW w:type="dxa" w:w="4248"/>
            <w:vAlign w:val="center"/>
            <w:tcMar>
              <w:top w:w="70" w:type="dxa"/>
              <w:bottom w:w="70" w:type="dxa"/>
              <w:left w:w="85" w:type="dxa"/>
              <w:right w:w="85" w:type="dxa"/>
            </w:tcMar>
            <w:shd w:fill="FFFFFF"/>
          </w:tcPr>
          <w:p>
            <w:pPr>
              <w:spacing w:after="0" w:line="245" w:lineRule="auto"/>
            </w:pPr>
            <w:r>
              <w:rPr>
                <w:sz w:val="18"/>
              </w:rPr>
              <w:t>Exact planner/primitives build, project extensions, timing and RXU adapter</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MoveIt2</w:t>
            </w:r>
          </w:p>
        </w:tc>
        <w:tc>
          <w:tcPr>
            <w:tcW w:type="dxa" w:w="3816"/>
            <w:vAlign w:val="center"/>
            <w:tcMar>
              <w:top w:w="70" w:type="dxa"/>
              <w:bottom w:w="70" w:type="dxa"/>
              <w:left w:w="85" w:type="dxa"/>
              <w:right w:w="85" w:type="dxa"/>
            </w:tcMar>
            <w:shd w:fill="F0F4F6"/>
          </w:tcPr>
          <w:p>
            <w:pPr>
              <w:spacing w:after="0" w:line="245" w:lineRule="auto"/>
            </w:pPr>
            <w:r>
              <w:rPr>
                <w:sz w:val="18"/>
              </w:rPr>
              <w:t>ROS2 manipulation ecosystem and selectable motion pipelines</w:t>
            </w:r>
          </w:p>
        </w:tc>
        <w:tc>
          <w:tcPr>
            <w:tcW w:type="dxa" w:w="4248"/>
            <w:vAlign w:val="center"/>
            <w:tcMar>
              <w:top w:w="70" w:type="dxa"/>
              <w:bottom w:w="70" w:type="dxa"/>
              <w:left w:w="85" w:type="dxa"/>
              <w:right w:w="85" w:type="dxa"/>
            </w:tcMar>
            <w:shd w:fill="F0F4F6"/>
          </w:tcPr>
          <w:p>
            <w:pPr>
              <w:spacing w:after="0" w:line="245" w:lineRule="auto"/>
            </w:pPr>
            <w:r>
              <w:rPr>
                <w:sz w:val="18"/>
              </w:rPr>
              <w:t>Pipeline configuration, IK, constraints, execution ownership and controller mapping</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Tesseract</w:t>
            </w:r>
          </w:p>
        </w:tc>
        <w:tc>
          <w:tcPr>
            <w:tcW w:type="dxa" w:w="3816"/>
            <w:vAlign w:val="center"/>
            <w:tcMar>
              <w:top w:w="70" w:type="dxa"/>
              <w:bottom w:w="70" w:type="dxa"/>
              <w:left w:w="85" w:type="dxa"/>
              <w:right w:w="85" w:type="dxa"/>
            </w:tcMar>
            <w:shd w:fill="FFFFFF"/>
          </w:tcPr>
          <w:p>
            <w:pPr>
              <w:spacing w:after="0" w:line="245" w:lineRule="auto"/>
            </w:pPr>
            <w:r>
              <w:rPr>
                <w:sz w:val="18"/>
              </w:rPr>
              <w:t>Industrial process paths, planner chaining and trajectory optimization</w:t>
            </w:r>
          </w:p>
        </w:tc>
        <w:tc>
          <w:tcPr>
            <w:tcW w:type="dxa" w:w="4248"/>
            <w:vAlign w:val="center"/>
            <w:tcMar>
              <w:top w:w="70" w:type="dxa"/>
              <w:bottom w:w="70" w:type="dxa"/>
              <w:left w:w="85" w:type="dxa"/>
              <w:right w:w="85" w:type="dxa"/>
            </w:tcMar>
            <w:shd w:fill="FFFFFF"/>
          </w:tcPr>
          <w:p>
            <w:pPr>
              <w:spacing w:after="0" w:line="245" w:lineRule="auto"/>
            </w:pPr>
            <w:r>
              <w:rPr>
                <w:sz w:val="18"/>
              </w:rPr>
              <w:t>Coverage/routing additions, profiles, external axes and execution adapter</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Drake</w:t>
            </w:r>
          </w:p>
        </w:tc>
        <w:tc>
          <w:tcPr>
            <w:tcW w:type="dxa" w:w="3816"/>
            <w:vAlign w:val="center"/>
            <w:tcMar>
              <w:top w:w="70" w:type="dxa"/>
              <w:bottom w:w="70" w:type="dxa"/>
              <w:left w:w="85" w:type="dxa"/>
              <w:right w:w="85" w:type="dxa"/>
            </w:tcMar>
            <w:shd w:fill="F0F4F6"/>
          </w:tcPr>
          <w:p>
            <w:pPr>
              <w:spacing w:after="0" w:line="245" w:lineRule="auto"/>
            </w:pPr>
            <w:r>
              <w:rPr>
                <w:sz w:val="18"/>
              </w:rPr>
              <w:t>Custom constrained optimization, dynamics and contact-oriented studies</w:t>
            </w:r>
          </w:p>
        </w:tc>
        <w:tc>
          <w:tcPr>
            <w:tcW w:type="dxa" w:w="4248"/>
            <w:vAlign w:val="center"/>
            <w:tcMar>
              <w:top w:w="70" w:type="dxa"/>
              <w:bottom w:w="70" w:type="dxa"/>
              <w:left w:w="85" w:type="dxa"/>
              <w:right w:w="85" w:type="dxa"/>
            </w:tcMar>
            <w:shd w:fill="F0F4F6"/>
          </w:tcPr>
          <w:p>
            <w:pPr>
              <w:spacing w:after="0" w:line="245" w:lineRule="auto"/>
            </w:pPr>
            <w:r>
              <w:rPr>
                <w:sz w:val="18"/>
              </w:rPr>
              <w:t>Mathematical formulation, tuning, solver deployment and application integration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cuRobo</w:t>
            </w:r>
          </w:p>
        </w:tc>
        <w:tc>
          <w:tcPr>
            <w:tcW w:type="dxa" w:w="3816"/>
            <w:vAlign w:val="center"/>
            <w:tcMar>
              <w:top w:w="70" w:type="dxa"/>
              <w:bottom w:w="70" w:type="dxa"/>
              <w:left w:w="85" w:type="dxa"/>
              <w:right w:w="85" w:type="dxa"/>
            </w:tcMar>
            <w:shd w:fill="FFFFFF"/>
          </w:tcPr>
          <w:p>
            <w:pPr>
              <w:spacing w:after="0" w:line="245" w:lineRule="auto"/>
            </w:pPr>
            <w:r>
              <w:rPr>
                <w:sz w:val="18"/>
              </w:rPr>
              <w:t>GPU motion generation and reactive optimization candidate</w:t>
            </w:r>
          </w:p>
        </w:tc>
        <w:tc>
          <w:tcPr>
            <w:tcW w:type="dxa" w:w="4248"/>
            <w:vAlign w:val="center"/>
            <w:tcMar>
              <w:top w:w="70" w:type="dxa"/>
              <w:bottom w:w="70" w:type="dxa"/>
              <w:left w:w="85" w:type="dxa"/>
              <w:right w:w="85" w:type="dxa"/>
            </w:tcMar>
            <w:shd w:fill="FFFFFF"/>
          </w:tcPr>
          <w:p>
            <w:pPr>
              <w:spacing w:after="0" w:line="245" w:lineRule="auto"/>
            </w:pPr>
            <w:r>
              <w:rPr>
                <w:sz w:val="18"/>
              </w:rPr>
              <w:t>Hardware, model fidelity, version/API, timing and industrial execution</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RMPflow</w:t>
            </w:r>
          </w:p>
        </w:tc>
        <w:tc>
          <w:tcPr>
            <w:tcW w:type="dxa" w:w="3816"/>
            <w:vAlign w:val="center"/>
            <w:tcMar>
              <w:top w:w="70" w:type="dxa"/>
              <w:bottom w:w="70" w:type="dxa"/>
              <w:left w:w="85" w:type="dxa"/>
              <w:right w:w="85" w:type="dxa"/>
            </w:tcMar>
            <w:shd w:fill="F0F4F6"/>
          </w:tcPr>
          <w:p>
            <w:pPr>
              <w:spacing w:after="0" w:line="245" w:lineRule="auto"/>
            </w:pPr>
            <w:r>
              <w:rPr>
                <w:sz w:val="18"/>
              </w:rPr>
              <w:t>Reactive local motion policy candidate</w:t>
            </w:r>
          </w:p>
        </w:tc>
        <w:tc>
          <w:tcPr>
            <w:tcW w:type="dxa" w:w="4248"/>
            <w:vAlign w:val="center"/>
            <w:tcMar>
              <w:top w:w="70" w:type="dxa"/>
              <w:bottom w:w="70" w:type="dxa"/>
              <w:left w:w="85" w:type="dxa"/>
              <w:right w:w="85" w:type="dxa"/>
            </w:tcMar>
            <w:shd w:fill="F0F4F6"/>
          </w:tcPr>
          <w:p>
            <w:pPr>
              <w:spacing w:after="0" w:line="245" w:lineRule="auto"/>
            </w:pPr>
            <w:r>
              <w:rPr>
                <w:sz w:val="18"/>
              </w:rPr>
              <w:t>Process fidelity, local minima, global recovery and controller compatibility</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Nav2</w:t>
            </w:r>
          </w:p>
        </w:tc>
        <w:tc>
          <w:tcPr>
            <w:tcW w:type="dxa" w:w="3816"/>
            <w:vAlign w:val="center"/>
            <w:tcMar>
              <w:top w:w="70" w:type="dxa"/>
              <w:bottom w:w="70" w:type="dxa"/>
              <w:left w:w="85" w:type="dxa"/>
              <w:right w:w="85" w:type="dxa"/>
            </w:tcMar>
            <w:shd w:fill="FFFFFF"/>
          </w:tcPr>
          <w:p>
            <w:pPr>
              <w:spacing w:after="0" w:line="245" w:lineRule="auto"/>
            </w:pPr>
            <w:r>
              <w:rPr>
                <w:sz w:val="18"/>
              </w:rPr>
              <w:t>Mobile-base planning, control and recovery</w:t>
            </w:r>
          </w:p>
        </w:tc>
        <w:tc>
          <w:tcPr>
            <w:tcW w:type="dxa" w:w="4248"/>
            <w:vAlign w:val="center"/>
            <w:tcMar>
              <w:top w:w="70" w:type="dxa"/>
              <w:bottom w:w="70" w:type="dxa"/>
              <w:left w:w="85" w:type="dxa"/>
              <w:right w:w="85" w:type="dxa"/>
            </w:tcMar>
            <w:shd w:fill="FFFFFF"/>
          </w:tcPr>
          <w:p>
            <w:pPr>
              <w:spacing w:after="0" w:line="245" w:lineRule="auto"/>
            </w:pPr>
            <w:r>
              <w:rPr>
                <w:sz w:val="18"/>
              </w:rPr>
              <w:t>Docking, navigation environment and base/arm coordination</w:t>
            </w:r>
          </w:p>
        </w:tc>
      </w:tr>
    </w:tbl>
    <w:p>
      <w:pPr>
        <w:spacing w:after="0"/>
      </w:pPr>
    </w:p>
    <w:p>
      <w:r>
        <w:t>These positions are provisional engineering interpretations of documented capabilities. They are not rankings. The core four-framework benchmark should be supplemented by role-specific tracks for GPU/reactive planning and mobile navigation. [R1–R14]</w:t>
      </w:r>
    </w:p>
    <w:p>
      <w:pPr>
        <w:pStyle w:val="Heading2"/>
      </w:pPr>
      <w:r>
        <w:t>3.1 Preserve the earlier IRT and LAAS context</w:t>
      </w:r>
    </w:p>
    <w:p>
      <w:r>
        <w:t>The earlier comparison described an IRT geometry pipeline using Open3D/point-cloud processing and Open CASCADE, combined with industrial motion planning. It described a LAAS architecture with perception/localization, customized GMM swathes, HPP planning, TSP/GTSP sequencing, task-level control and supervisory orchestration. These are project-stack descriptions, not universal product definitions. [P1]</w:t>
      </w:r>
    </w:p>
    <w:p>
      <w:r>
        <w:t>Earlier reported IRT restrictions included ROS2 execution, joint outputs and a non-exposed sampling rate. These must be rechecked against the current implementation. They must not be presented as inherent restrictions of Tesseract or MoveIt2. Similarly, UR RTDE, FANUC sockets, TCP outputs and configurable sampling in a LAAS architecture belong to its execution adapters, not automatically to HPP core.</w:t>
      </w:r>
    </w:p>
    <w:p>
      <w:r>
        <w:t>ViSP/perception, Stack of Tasks or TSID control, and AGIMUS/BT supervision are distinct functions. A plan–optimize–execute implementation and a feedback-controlled implementation should be compared at the same system boundary. Include localization, feedback and recovery components when they are required by the task.</w:t>
      </w:r>
    </w:p>
    <w:p>
      <w:pPr>
        <w:pStyle w:val="Heading1"/>
      </w:pPr>
      <w:r>
        <w:t>4 Robot part and environment interfaces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088"/>
        <w:gridCol w:w="2088"/>
        <w:gridCol w:w="2088"/>
        <w:gridCol w:w="2088"/>
      </w:tblGrid>
      <w:tr>
        <w:trPr>
          <w:cantSplit/>
          <w:tblHeader/>
        </w:trPr>
        <w:tc>
          <w:tcPr>
            <w:tcW w:type="dxa" w:w="1872"/>
            <w:vAlign w:val="center"/>
            <w:tcMar>
              <w:top w:w="70" w:type="dxa"/>
              <w:bottom w:w="70" w:type="dxa"/>
              <w:left w:w="85" w:type="dxa"/>
              <w:right w:w="85" w:type="dxa"/>
            </w:tcMar>
            <w:shd w:fill="203B50"/>
          </w:tcPr>
          <w:p>
            <w:pPr>
              <w:spacing w:after="0" w:line="245" w:lineRule="auto"/>
            </w:pPr>
            <w:r>
              <w:rPr>
                <w:b/>
                <w:color w:val="FFFFFF"/>
                <w:sz w:val="17"/>
              </w:rPr>
              <w:t>Criterion</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HPP</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MoveIt2</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Tesseract</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Drake</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Robot model</w:t>
            </w:r>
          </w:p>
        </w:tc>
        <w:tc>
          <w:tcPr>
            <w:tcW w:type="dxa" w:w="2088"/>
            <w:vAlign w:val="center"/>
            <w:tcMar>
              <w:top w:w="70" w:type="dxa"/>
              <w:bottom w:w="70" w:type="dxa"/>
              <w:left w:w="85" w:type="dxa"/>
              <w:right w:w="85" w:type="dxa"/>
            </w:tcMar>
            <w:shd w:fill="FFFFFF"/>
          </w:tcPr>
          <w:p>
            <w:pPr>
              <w:spacing w:after="0" w:line="245" w:lineRule="auto"/>
            </w:pPr>
            <w:r>
              <w:rPr>
                <w:sz w:val="17"/>
              </w:rPr>
              <w:t>URDF/SRDF and Pinocchio representation</w:t>
            </w:r>
          </w:p>
        </w:tc>
        <w:tc>
          <w:tcPr>
            <w:tcW w:type="dxa" w:w="2088"/>
            <w:vAlign w:val="center"/>
            <w:tcMar>
              <w:top w:w="70" w:type="dxa"/>
              <w:bottom w:w="70" w:type="dxa"/>
              <w:left w:w="85" w:type="dxa"/>
              <w:right w:w="85" w:type="dxa"/>
            </w:tcMar>
            <w:shd w:fill="FFFFFF"/>
          </w:tcPr>
          <w:p>
            <w:pPr>
              <w:spacing w:after="0" w:line="245" w:lineRule="auto"/>
            </w:pPr>
            <w:r>
              <w:rPr>
                <w:sz w:val="17"/>
              </w:rPr>
              <w:t>URDF/SRDF and ROS2 configuration</w:t>
            </w:r>
          </w:p>
        </w:tc>
        <w:tc>
          <w:tcPr>
            <w:tcW w:type="dxa" w:w="2088"/>
            <w:vAlign w:val="center"/>
            <w:tcMar>
              <w:top w:w="70" w:type="dxa"/>
              <w:bottom w:w="70" w:type="dxa"/>
              <w:left w:w="85" w:type="dxa"/>
              <w:right w:w="85" w:type="dxa"/>
            </w:tcMar>
            <w:shd w:fill="FFFFFF"/>
          </w:tcPr>
          <w:p>
            <w:pPr>
              <w:spacing w:after="0" w:line="245" w:lineRule="auto"/>
            </w:pPr>
            <w:r>
              <w:rPr>
                <w:sz w:val="17"/>
              </w:rPr>
              <w:t>URDF/SRDF and environment model</w:t>
            </w:r>
          </w:p>
        </w:tc>
        <w:tc>
          <w:tcPr>
            <w:tcW w:type="dxa" w:w="2088"/>
            <w:vAlign w:val="center"/>
            <w:tcMar>
              <w:top w:w="70" w:type="dxa"/>
              <w:bottom w:w="70" w:type="dxa"/>
              <w:left w:w="85" w:type="dxa"/>
              <w:right w:w="85" w:type="dxa"/>
            </w:tcMar>
            <w:shd w:fill="FFFFFF"/>
          </w:tcPr>
          <w:p>
            <w:pPr>
              <w:spacing w:after="0" w:line="245" w:lineRule="auto"/>
            </w:pPr>
            <w:r>
              <w:rPr>
                <w:sz w:val="17"/>
              </w:rPr>
              <w:t>URDF/SDF; MJCF support has limitations</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Scene</w:t>
            </w:r>
          </w:p>
        </w:tc>
        <w:tc>
          <w:tcPr>
            <w:tcW w:type="dxa" w:w="2088"/>
            <w:vAlign w:val="center"/>
            <w:tcMar>
              <w:top w:w="70" w:type="dxa"/>
              <w:bottom w:w="70" w:type="dxa"/>
              <w:left w:w="85" w:type="dxa"/>
              <w:right w:w="85" w:type="dxa"/>
            </w:tcMar>
            <w:shd w:fill="F0F4F6"/>
          </w:tcPr>
          <w:p>
            <w:pPr>
              <w:spacing w:after="0" w:line="245" w:lineRule="auto"/>
            </w:pPr>
            <w:r>
              <w:rPr>
                <w:sz w:val="17"/>
              </w:rPr>
              <w:t>Robots, objects, constraints and collision geometry</w:t>
            </w:r>
          </w:p>
        </w:tc>
        <w:tc>
          <w:tcPr>
            <w:tcW w:type="dxa" w:w="2088"/>
            <w:vAlign w:val="center"/>
            <w:tcMar>
              <w:top w:w="70" w:type="dxa"/>
              <w:bottom w:w="70" w:type="dxa"/>
              <w:left w:w="85" w:type="dxa"/>
              <w:right w:w="85" w:type="dxa"/>
            </w:tcMar>
            <w:shd w:fill="F0F4F6"/>
          </w:tcPr>
          <w:p>
            <w:pPr>
              <w:spacing w:after="0" w:line="245" w:lineRule="auto"/>
            </w:pPr>
            <w:r>
              <w:rPr>
                <w:sz w:val="17"/>
              </w:rPr>
              <w:t>PlanningScene and attached objects</w:t>
            </w:r>
          </w:p>
        </w:tc>
        <w:tc>
          <w:tcPr>
            <w:tcW w:type="dxa" w:w="2088"/>
            <w:vAlign w:val="center"/>
            <w:tcMar>
              <w:top w:w="70" w:type="dxa"/>
              <w:bottom w:w="70" w:type="dxa"/>
              <w:left w:w="85" w:type="dxa"/>
              <w:right w:w="85" w:type="dxa"/>
            </w:tcMar>
            <w:shd w:fill="F0F4F6"/>
          </w:tcPr>
          <w:p>
            <w:pPr>
              <w:spacing w:after="0" w:line="245" w:lineRule="auto"/>
            </w:pPr>
            <w:r>
              <w:rPr>
                <w:sz w:val="17"/>
              </w:rPr>
              <w:t>Environment scene graph and updates</w:t>
            </w:r>
          </w:p>
        </w:tc>
        <w:tc>
          <w:tcPr>
            <w:tcW w:type="dxa" w:w="2088"/>
            <w:vAlign w:val="center"/>
            <w:tcMar>
              <w:top w:w="70" w:type="dxa"/>
              <w:bottom w:w="70" w:type="dxa"/>
              <w:left w:w="85" w:type="dxa"/>
              <w:right w:w="85" w:type="dxa"/>
            </w:tcMar>
            <w:shd w:fill="F0F4F6"/>
          </w:tcPr>
          <w:p>
            <w:pPr>
              <w:spacing w:after="0" w:line="245" w:lineRule="auto"/>
            </w:pPr>
            <w:r>
              <w:rPr>
                <w:sz w:val="17"/>
              </w:rPr>
              <w:t>MultibodyPlant and SceneGraph</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CAD and point clouds</w:t>
            </w:r>
          </w:p>
        </w:tc>
        <w:tc>
          <w:tcPr>
            <w:tcW w:type="dxa" w:w="2088"/>
            <w:vAlign w:val="center"/>
            <w:tcMar>
              <w:top w:w="70" w:type="dxa"/>
              <w:bottom w:w="70" w:type="dxa"/>
              <w:left w:w="85" w:type="dxa"/>
              <w:right w:w="85" w:type="dxa"/>
            </w:tcMar>
            <w:shd w:fill="FFFFFF"/>
          </w:tcPr>
          <w:p>
            <w:pPr>
              <w:spacing w:after="0" w:line="245" w:lineRule="auto"/>
            </w:pPr>
            <w:r>
              <w:rPr>
                <w:sz w:val="17"/>
              </w:rPr>
              <w:t>External/project preprocessing</w:t>
            </w:r>
          </w:p>
        </w:tc>
        <w:tc>
          <w:tcPr>
            <w:tcW w:type="dxa" w:w="2088"/>
            <w:vAlign w:val="center"/>
            <w:tcMar>
              <w:top w:w="70" w:type="dxa"/>
              <w:bottom w:w="70" w:type="dxa"/>
              <w:left w:w="85" w:type="dxa"/>
              <w:right w:w="85" w:type="dxa"/>
            </w:tcMar>
            <w:shd w:fill="FFFFFF"/>
          </w:tcPr>
          <w:p>
            <w:pPr>
              <w:spacing w:after="0" w:line="245" w:lineRule="auto"/>
            </w:pPr>
            <w:r>
              <w:rPr>
                <w:sz w:val="17"/>
              </w:rPr>
              <w:t>External preprocessing and scene integration</w:t>
            </w:r>
          </w:p>
        </w:tc>
        <w:tc>
          <w:tcPr>
            <w:tcW w:type="dxa" w:w="2088"/>
            <w:vAlign w:val="center"/>
            <w:tcMar>
              <w:top w:w="70" w:type="dxa"/>
              <w:bottom w:w="70" w:type="dxa"/>
              <w:left w:w="85" w:type="dxa"/>
              <w:right w:w="85" w:type="dxa"/>
            </w:tcMar>
            <w:shd w:fill="FFFFFF"/>
          </w:tcPr>
          <w:p>
            <w:pPr>
              <w:spacing w:after="0" w:line="245" w:lineRule="auto"/>
            </w:pPr>
            <w:r>
              <w:rPr>
                <w:sz w:val="17"/>
              </w:rPr>
              <w:t>External processing; fits IRT pipeline</w:t>
            </w:r>
          </w:p>
        </w:tc>
        <w:tc>
          <w:tcPr>
            <w:tcW w:type="dxa" w:w="2088"/>
            <w:vAlign w:val="center"/>
            <w:tcMar>
              <w:top w:w="70" w:type="dxa"/>
              <w:bottom w:w="70" w:type="dxa"/>
              <w:left w:w="85" w:type="dxa"/>
              <w:right w:w="85" w:type="dxa"/>
            </w:tcMar>
            <w:shd w:fill="FFFFFF"/>
          </w:tcPr>
          <w:p>
            <w:pPr>
              <w:spacing w:after="0" w:line="245" w:lineRule="auto"/>
            </w:pPr>
            <w:r>
              <w:rPr>
                <w:sz w:val="17"/>
              </w:rPr>
              <w:t>External processing and model construction</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Rail or positioner</w:t>
            </w:r>
          </w:p>
        </w:tc>
        <w:tc>
          <w:tcPr>
            <w:tcW w:type="dxa" w:w="2088"/>
            <w:vAlign w:val="center"/>
            <w:tcMar>
              <w:top w:w="70" w:type="dxa"/>
              <w:bottom w:w="70" w:type="dxa"/>
              <w:left w:w="85" w:type="dxa"/>
              <w:right w:w="85" w:type="dxa"/>
            </w:tcMar>
            <w:shd w:fill="F0F4F6"/>
          </w:tcPr>
          <w:p>
            <w:pPr>
              <w:spacing w:after="0" w:line="245" w:lineRule="auto"/>
            </w:pPr>
            <w:r>
              <w:rPr>
                <w:sz w:val="17"/>
              </w:rPr>
              <w:t>Additional DOFs with constraints</w:t>
            </w:r>
          </w:p>
        </w:tc>
        <w:tc>
          <w:tcPr>
            <w:tcW w:type="dxa" w:w="2088"/>
            <w:vAlign w:val="center"/>
            <w:tcMar>
              <w:top w:w="70" w:type="dxa"/>
              <w:bottom w:w="70" w:type="dxa"/>
              <w:left w:w="85" w:type="dxa"/>
              <w:right w:w="85" w:type="dxa"/>
            </w:tcMar>
            <w:shd w:fill="F0F4F6"/>
          </w:tcPr>
          <w:p>
            <w:pPr>
              <w:spacing w:after="0" w:line="245" w:lineRule="auto"/>
            </w:pPr>
            <w:r>
              <w:rPr>
                <w:sz w:val="17"/>
              </w:rPr>
              <w:t>Planning groups and suitable IK</w:t>
            </w:r>
          </w:p>
        </w:tc>
        <w:tc>
          <w:tcPr>
            <w:tcW w:type="dxa" w:w="2088"/>
            <w:vAlign w:val="center"/>
            <w:tcMar>
              <w:top w:w="70" w:type="dxa"/>
              <w:bottom w:w="70" w:type="dxa"/>
              <w:left w:w="85" w:type="dxa"/>
              <w:right w:w="85" w:type="dxa"/>
            </w:tcMar>
            <w:shd w:fill="F0F4F6"/>
          </w:tcPr>
          <w:p>
            <w:pPr>
              <w:spacing w:after="0" w:line="245" w:lineRule="auto"/>
            </w:pPr>
            <w:r>
              <w:rPr>
                <w:sz w:val="17"/>
              </w:rPr>
              <w:t>External-axis kinematics and planning profiles</w:t>
            </w:r>
          </w:p>
        </w:tc>
        <w:tc>
          <w:tcPr>
            <w:tcW w:type="dxa" w:w="2088"/>
            <w:vAlign w:val="center"/>
            <w:tcMar>
              <w:top w:w="70" w:type="dxa"/>
              <w:bottom w:w="70" w:type="dxa"/>
              <w:left w:w="85" w:type="dxa"/>
              <w:right w:w="85" w:type="dxa"/>
            </w:tcMar>
            <w:shd w:fill="F0F4F6"/>
          </w:tcPr>
          <w:p>
            <w:pPr>
              <w:spacing w:after="0" w:line="245" w:lineRule="auto"/>
            </w:pPr>
            <w:r>
              <w:rPr>
                <w:sz w:val="17"/>
              </w:rPr>
              <w:t>Coupled model and constraint formulation</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Physics model</w:t>
            </w:r>
          </w:p>
        </w:tc>
        <w:tc>
          <w:tcPr>
            <w:tcW w:type="dxa" w:w="2088"/>
            <w:vAlign w:val="center"/>
            <w:tcMar>
              <w:top w:w="70" w:type="dxa"/>
              <w:bottom w:w="70" w:type="dxa"/>
              <w:left w:w="85" w:type="dxa"/>
              <w:right w:w="85" w:type="dxa"/>
            </w:tcMar>
            <w:shd w:fill="FFFFFF"/>
          </w:tcPr>
          <w:p>
            <w:pPr>
              <w:spacing w:after="0" w:line="245" w:lineRule="auto"/>
            </w:pPr>
            <w:r>
              <w:rPr>
                <w:sz w:val="17"/>
              </w:rPr>
              <w:t>Additional configuration</w:t>
            </w:r>
          </w:p>
        </w:tc>
        <w:tc>
          <w:tcPr>
            <w:tcW w:type="dxa" w:w="2088"/>
            <w:vAlign w:val="center"/>
            <w:tcMar>
              <w:top w:w="70" w:type="dxa"/>
              <w:bottom w:w="70" w:type="dxa"/>
              <w:left w:w="85" w:type="dxa"/>
              <w:right w:w="85" w:type="dxa"/>
            </w:tcMar>
            <w:shd w:fill="FFFFFF"/>
          </w:tcPr>
          <w:p>
            <w:pPr>
              <w:spacing w:after="0" w:line="245" w:lineRule="auto"/>
            </w:pPr>
            <w:r>
              <w:rPr>
                <w:sz w:val="17"/>
              </w:rPr>
              <w:t>Additional simulator configuration</w:t>
            </w:r>
          </w:p>
        </w:tc>
        <w:tc>
          <w:tcPr>
            <w:tcW w:type="dxa" w:w="2088"/>
            <w:vAlign w:val="center"/>
            <w:tcMar>
              <w:top w:w="70" w:type="dxa"/>
              <w:bottom w:w="70" w:type="dxa"/>
              <w:left w:w="85" w:type="dxa"/>
              <w:right w:w="85" w:type="dxa"/>
            </w:tcMar>
            <w:shd w:fill="FFFFFF"/>
          </w:tcPr>
          <w:p>
            <w:pPr>
              <w:spacing w:after="0" w:line="245" w:lineRule="auto"/>
            </w:pPr>
            <w:r>
              <w:rPr>
                <w:sz w:val="17"/>
              </w:rPr>
              <w:t>Additional simulator configuration</w:t>
            </w:r>
          </w:p>
        </w:tc>
        <w:tc>
          <w:tcPr>
            <w:tcW w:type="dxa" w:w="2088"/>
            <w:vAlign w:val="center"/>
            <w:tcMar>
              <w:top w:w="70" w:type="dxa"/>
              <w:bottom w:w="70" w:type="dxa"/>
              <w:left w:w="85" w:type="dxa"/>
              <w:right w:w="85" w:type="dxa"/>
            </w:tcMar>
            <w:shd w:fill="FFFFFF"/>
          </w:tcPr>
          <w:p>
            <w:pPr>
              <w:spacing w:after="0" w:line="245" w:lineRule="auto"/>
            </w:pPr>
            <w:r>
              <w:rPr>
                <w:sz w:val="17"/>
              </w:rPr>
              <w:t>Dynamics modeling is central</w:t>
            </w:r>
          </w:p>
        </w:tc>
      </w:tr>
    </w:tbl>
    <w:p>
      <w:pPr>
        <w:spacing w:after="0"/>
      </w:pPr>
    </w:p>
    <w:p>
      <w:r>
        <w:t>The formats are entry points rather than guarantees of equivalent semantics. Verify all loaded quantities and conversion losses. A robot appearing correctly in a viewer is only an initial check. [R1, R6, R8, R15–R17]</w:t>
      </w:r>
    </w:p>
    <w:p>
      <w:pPr>
        <w:pStyle w:val="Heading2"/>
      </w:pPr>
      <w:r>
        <w:t>4.1 Common data and conversion tests</w:t>
      </w:r>
    </w:p>
    <w:p>
      <w:pPr>
        <w:pStyle w:val="ListBullet"/>
      </w:pPr>
      <w:r>
        <w:t>Compare forward kinematics at identical joint states and check units, joint ordering, axis directions, wrapping and limits.</w:t>
      </w:r>
    </w:p>
    <w:p>
      <w:pPr>
        <w:pStyle w:val="ListBullet"/>
      </w:pPr>
      <w:r>
        <w:t>Validate world, base, tool, sensor and measured-part frames, transform conventions, quaternion order, handedness and timestamps.</w:t>
      </w:r>
    </w:p>
    <w:p>
      <w:pPr>
        <w:pStyle w:val="ListBullet"/>
      </w:pPr>
      <w:r>
        <w:t>Include collision geometry for the robot, rail, tool, payload, fixtures, part, sensor and attached objects. Record mesh simplification and clearance margins.</w:t>
      </w:r>
    </w:p>
    <w:p>
      <w:pPr>
        <w:pStyle w:val="ListBullet"/>
      </w:pPr>
      <w:r>
        <w:t>Check inertia, mass, actuator, friction and contact properties when simulation or dynamics optimization uses them.</w:t>
      </w:r>
    </w:p>
    <w:p>
      <w:pPr>
        <w:pStyle w:val="ListBullet"/>
      </w:pPr>
      <w:r>
        <w:t>Evaluate loading time, scene-update time, memory, missing-resource handling and model-version tracking.</w:t>
      </w:r>
    </w:p>
    <w:p>
      <w:pPr>
        <w:pStyle w:val="ListBullet"/>
      </w:pPr>
      <w:r>
        <w:t>Exercise re-localization, tool changes, payload changes and fixture updates. Require the planner and simulator to use matching versions.</w:t>
      </w:r>
    </w:p>
    <w:p>
      <w:pPr>
        <w:pStyle w:val="ListBullet"/>
      </w:pPr>
      <w:r>
        <w:t>Test rail/arm locking, gantry limits, synchronized axes and coupled joints. Qualify any robot-specific IK assumptions.</w:t>
      </w:r>
    </w:p>
    <w:p>
      <w:r>
        <w:t>RXU should carry a common semantic model plus adapter-specific data. Preserve CAD for surface operations, validated collision representations for motion checks and physics parameters for simulation. Avoid assuming that a single file format preserves every downstream requirement.</w:t>
      </w:r>
    </w:p>
    <w:p>
      <w:pPr>
        <w:pStyle w:val="Heading1"/>
      </w:pPr>
      <w:r>
        <w:t>5 Configurable process toolpath generation</w:t>
      </w:r>
    </w:p>
    <w:p>
      <w:r>
        <w:t>The user must be able to configure pattern, area, tool size and swathe width from process requirements. Toolpath generation must be evaluated separately from robot motion, so the IRT generator and the HPP-associated GMM generator can each be paired with alternative motion backends.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736"/>
        <w:gridCol w:w="2736"/>
        <w:gridCol w:w="2736"/>
      </w:tblGrid>
      <w:tr>
        <w:trPr>
          <w:cantSplit/>
          <w:tblHeader/>
        </w:trPr>
        <w:tc>
          <w:tcPr>
            <w:tcW w:type="dxa" w:w="2016"/>
            <w:vAlign w:val="center"/>
            <w:tcMar>
              <w:top w:w="70" w:type="dxa"/>
              <w:bottom w:w="70" w:type="dxa"/>
              <w:left w:w="85" w:type="dxa"/>
              <w:right w:w="85" w:type="dxa"/>
            </w:tcMar>
            <w:shd w:fill="203B50"/>
          </w:tcPr>
          <w:p>
            <w:pPr>
              <w:spacing w:after="0" w:line="245" w:lineRule="auto"/>
            </w:pPr>
            <w:r>
              <w:rPr>
                <w:b/>
                <w:color w:val="FFFFFF"/>
                <w:sz w:val="18"/>
              </w:rPr>
              <w:t>Generator</w:t>
            </w:r>
          </w:p>
        </w:tc>
        <w:tc>
          <w:tcPr>
            <w:tcW w:type="dxa" w:w="2736"/>
            <w:vAlign w:val="center"/>
            <w:tcMar>
              <w:top w:w="70" w:type="dxa"/>
              <w:bottom w:w="70" w:type="dxa"/>
              <w:left w:w="85" w:type="dxa"/>
              <w:right w:w="85" w:type="dxa"/>
            </w:tcMar>
            <w:shd w:fill="203B50"/>
          </w:tcPr>
          <w:p>
            <w:pPr>
              <w:spacing w:after="0" w:line="245" w:lineRule="auto"/>
            </w:pPr>
            <w:r>
              <w:rPr>
                <w:b/>
                <w:color w:val="FFFFFF"/>
                <w:sz w:val="18"/>
              </w:rPr>
              <w:t>Current evidence</w:t>
            </w:r>
          </w:p>
        </w:tc>
        <w:tc>
          <w:tcPr>
            <w:tcW w:type="dxa" w:w="2736"/>
            <w:vAlign w:val="center"/>
            <w:tcMar>
              <w:top w:w="70" w:type="dxa"/>
              <w:bottom w:w="70" w:type="dxa"/>
              <w:left w:w="85" w:type="dxa"/>
              <w:right w:w="85" w:type="dxa"/>
            </w:tcMar>
            <w:shd w:fill="203B50"/>
          </w:tcPr>
          <w:p>
            <w:pPr>
              <w:spacing w:after="0" w:line="245" w:lineRule="auto"/>
            </w:pPr>
            <w:r>
              <w:rPr>
                <w:b/>
                <w:color w:val="FFFFFF"/>
                <w:sz w:val="18"/>
              </w:rPr>
              <w:t>Initial target</w:t>
            </w:r>
          </w:p>
        </w:tc>
        <w:tc>
          <w:tcPr>
            <w:tcW w:type="dxa" w:w="2736"/>
            <w:vAlign w:val="center"/>
            <w:tcMar>
              <w:top w:w="70" w:type="dxa"/>
              <w:bottom w:w="70" w:type="dxa"/>
              <w:left w:w="85" w:type="dxa"/>
              <w:right w:w="85" w:type="dxa"/>
            </w:tcMar>
            <w:shd w:fill="203B50"/>
          </w:tcPr>
          <w:p>
            <w:pPr>
              <w:spacing w:after="0" w:line="245" w:lineRule="auto"/>
            </w:pPr>
            <w:r>
              <w:rPr>
                <w:b/>
                <w:color w:val="FFFFFF"/>
                <w:sz w:val="18"/>
              </w:rPr>
              <w:t>Required demonstration</w:t>
            </w:r>
          </w:p>
        </w:tc>
      </w:tr>
      <w:tr>
        <w:trPr>
          <w:cantSplit/>
        </w:trPr>
        <w:tc>
          <w:tcPr>
            <w:tcW w:type="dxa" w:w="2016"/>
            <w:vAlign w:val="center"/>
            <w:tcMar>
              <w:top w:w="70" w:type="dxa"/>
              <w:bottom w:w="70" w:type="dxa"/>
              <w:left w:w="85" w:type="dxa"/>
              <w:right w:w="85" w:type="dxa"/>
            </w:tcMar>
            <w:shd w:fill="FFFFFF"/>
          </w:tcPr>
          <w:p>
            <w:pPr>
              <w:spacing w:after="0" w:line="245" w:lineRule="auto"/>
            </w:pPr>
            <w:r>
              <w:rPr>
                <w:sz w:val="18"/>
              </w:rPr>
              <w:t>IRT geometry pipeline</w:t>
            </w:r>
          </w:p>
        </w:tc>
        <w:tc>
          <w:tcPr>
            <w:tcW w:type="dxa" w:w="2736"/>
            <w:vAlign w:val="center"/>
            <w:tcMar>
              <w:top w:w="70" w:type="dxa"/>
              <w:bottom w:w="70" w:type="dxa"/>
              <w:left w:w="85" w:type="dxa"/>
              <w:right w:w="85" w:type="dxa"/>
            </w:tcMar>
            <w:shd w:fill="FFFFFF"/>
          </w:tcPr>
          <w:p>
            <w:pPr>
              <w:spacing w:after="0" w:line="245" w:lineRule="auto"/>
            </w:pPr>
            <w:r>
              <w:rPr>
                <w:sz w:val="18"/>
              </w:rPr>
              <w:t>Project-reported Open CASCADE and point-cloud processing</w:t>
            </w:r>
          </w:p>
        </w:tc>
        <w:tc>
          <w:tcPr>
            <w:tcW w:type="dxa" w:w="2736"/>
            <w:vAlign w:val="center"/>
            <w:tcMar>
              <w:top w:w="70" w:type="dxa"/>
              <w:bottom w:w="70" w:type="dxa"/>
              <w:left w:w="85" w:type="dxa"/>
              <w:right w:w="85" w:type="dxa"/>
            </w:tcMar>
            <w:shd w:fill="FFFFFF"/>
          </w:tcPr>
          <w:p>
            <w:pPr>
              <w:spacing w:after="0" w:line="245" w:lineRule="auto"/>
            </w:pPr>
            <w:r>
              <w:rPr>
                <w:sz w:val="18"/>
              </w:rPr>
              <w:t>CAD/surface coverage and configurable patterns</w:t>
            </w:r>
          </w:p>
        </w:tc>
        <w:tc>
          <w:tcPr>
            <w:tcW w:type="dxa" w:w="2736"/>
            <w:vAlign w:val="center"/>
            <w:tcMar>
              <w:top w:w="70" w:type="dxa"/>
              <w:bottom w:w="70" w:type="dxa"/>
              <w:left w:w="85" w:type="dxa"/>
              <w:right w:w="85" w:type="dxa"/>
            </w:tcMar>
            <w:shd w:fill="FFFFFF"/>
          </w:tcPr>
          <w:p>
            <w:pPr>
              <w:spacing w:after="0" w:line="245" w:lineRule="auto"/>
            </w:pPr>
            <w:r>
              <w:rPr>
                <w:sz w:val="18"/>
              </w:rPr>
              <w:t>Trimmed surfaces, holes, overlap, ROI and parameter handling</w:t>
            </w:r>
          </w:p>
        </w:tc>
      </w:tr>
      <w:tr>
        <w:trPr>
          <w:cantSplit/>
        </w:trPr>
        <w:tc>
          <w:tcPr>
            <w:tcW w:type="dxa" w:w="2016"/>
            <w:vAlign w:val="center"/>
            <w:tcMar>
              <w:top w:w="70" w:type="dxa"/>
              <w:bottom w:w="70" w:type="dxa"/>
              <w:left w:w="85" w:type="dxa"/>
              <w:right w:w="85" w:type="dxa"/>
            </w:tcMar>
            <w:shd w:fill="F0F4F6"/>
          </w:tcPr>
          <w:p>
            <w:pPr>
              <w:spacing w:after="0" w:line="245" w:lineRule="auto"/>
            </w:pPr>
            <w:r>
              <w:rPr>
                <w:sz w:val="18"/>
              </w:rPr>
              <w:t>LAAS GMM pipeline</w:t>
            </w:r>
          </w:p>
        </w:tc>
        <w:tc>
          <w:tcPr>
            <w:tcW w:type="dxa" w:w="2736"/>
            <w:vAlign w:val="center"/>
            <w:tcMar>
              <w:top w:w="70" w:type="dxa"/>
              <w:bottom w:w="70" w:type="dxa"/>
              <w:left w:w="85" w:type="dxa"/>
              <w:right w:w="85" w:type="dxa"/>
            </w:tcMar>
            <w:shd w:fill="F0F4F6"/>
          </w:tcPr>
          <w:p>
            <w:pPr>
              <w:spacing w:after="0" w:line="245" w:lineRule="auto"/>
            </w:pPr>
            <w:r>
              <w:rPr>
                <w:sz w:val="18"/>
              </w:rPr>
              <w:t>Project-reported customized approach</w:t>
            </w:r>
          </w:p>
        </w:tc>
        <w:tc>
          <w:tcPr>
            <w:tcW w:type="dxa" w:w="2736"/>
            <w:vAlign w:val="center"/>
            <w:tcMar>
              <w:top w:w="70" w:type="dxa"/>
              <w:bottom w:w="70" w:type="dxa"/>
              <w:left w:w="85" w:type="dxa"/>
              <w:right w:w="85" w:type="dxa"/>
            </w:tcMar>
            <w:shd w:fill="F0F4F6"/>
          </w:tcPr>
          <w:p>
            <w:pPr>
              <w:spacing w:after="0" w:line="245" w:lineRule="auto"/>
            </w:pPr>
            <w:r>
              <w:rPr>
                <w:sz w:val="18"/>
              </w:rPr>
              <w:t>Local defect-centered swathes</w:t>
            </w:r>
          </w:p>
        </w:tc>
        <w:tc>
          <w:tcPr>
            <w:tcW w:type="dxa" w:w="2736"/>
            <w:vAlign w:val="center"/>
            <w:tcMar>
              <w:top w:w="70" w:type="dxa"/>
              <w:bottom w:w="70" w:type="dxa"/>
              <w:left w:w="85" w:type="dxa"/>
              <w:right w:w="85" w:type="dxa"/>
            </w:tcMar>
            <w:shd w:fill="F0F4F6"/>
          </w:tcPr>
          <w:p>
            <w:pPr>
              <w:spacing w:after="0" w:line="245" w:lineRule="auto"/>
            </w:pPr>
            <w:r>
              <w:rPr>
                <w:sz w:val="18"/>
              </w:rPr>
              <w:t>Boundaries, larger areas, sharp features and other processes</w:t>
            </w:r>
          </w:p>
        </w:tc>
      </w:tr>
      <w:tr>
        <w:trPr>
          <w:cantSplit/>
        </w:trPr>
        <w:tc>
          <w:tcPr>
            <w:tcW w:type="dxa" w:w="2016"/>
            <w:vAlign w:val="center"/>
            <w:tcMar>
              <w:top w:w="70" w:type="dxa"/>
              <w:bottom w:w="70" w:type="dxa"/>
              <w:left w:w="85" w:type="dxa"/>
              <w:right w:w="85" w:type="dxa"/>
            </w:tcMar>
            <w:shd w:fill="FFFFFF"/>
          </w:tcPr>
          <w:p>
            <w:pPr>
              <w:spacing w:after="0" w:line="245" w:lineRule="auto"/>
            </w:pPr>
            <w:r>
              <w:rPr>
                <w:sz w:val="18"/>
              </w:rPr>
              <w:t>Shared RXU service</w:t>
            </w:r>
          </w:p>
        </w:tc>
        <w:tc>
          <w:tcPr>
            <w:tcW w:type="dxa" w:w="2736"/>
            <w:vAlign w:val="center"/>
            <w:tcMar>
              <w:top w:w="70" w:type="dxa"/>
              <w:bottom w:w="70" w:type="dxa"/>
              <w:left w:w="85" w:type="dxa"/>
              <w:right w:w="85" w:type="dxa"/>
            </w:tcMar>
            <w:shd w:fill="FFFFFF"/>
          </w:tcPr>
          <w:p>
            <w:pPr>
              <w:spacing w:after="0" w:line="245" w:lineRule="auto"/>
            </w:pPr>
            <w:r>
              <w:rPr>
                <w:sz w:val="18"/>
              </w:rPr>
              <w:t>Proposed interface</w:t>
            </w:r>
          </w:p>
        </w:tc>
        <w:tc>
          <w:tcPr>
            <w:tcW w:type="dxa" w:w="2736"/>
            <w:vAlign w:val="center"/>
            <w:tcMar>
              <w:top w:w="70" w:type="dxa"/>
              <w:bottom w:w="70" w:type="dxa"/>
              <w:left w:w="85" w:type="dxa"/>
              <w:right w:w="85" w:type="dxa"/>
            </w:tcMar>
            <w:shd w:fill="FFFFFF"/>
          </w:tcPr>
          <w:p>
            <w:pPr>
              <w:spacing w:after="0" w:line="245" w:lineRule="auto"/>
            </w:pPr>
            <w:r>
              <w:rPr>
                <w:sz w:val="18"/>
              </w:rPr>
              <w:t>Reusable configuration across projects</w:t>
            </w:r>
          </w:p>
        </w:tc>
        <w:tc>
          <w:tcPr>
            <w:tcW w:type="dxa" w:w="2736"/>
            <w:vAlign w:val="center"/>
            <w:tcMar>
              <w:top w:w="70" w:type="dxa"/>
              <w:bottom w:w="70" w:type="dxa"/>
              <w:left w:w="85" w:type="dxa"/>
              <w:right w:w="85" w:type="dxa"/>
            </w:tcMar>
            <w:shd w:fill="FFFFFF"/>
          </w:tcPr>
          <w:p>
            <w:pPr>
              <w:spacing w:after="0" w:line="245" w:lineRule="auto"/>
            </w:pPr>
            <w:r>
              <w:rPr>
                <w:sz w:val="18"/>
              </w:rPr>
              <w:t>Common output and interchangeable generator plugins</w:t>
            </w:r>
          </w:p>
        </w:tc>
      </w:tr>
    </w:tbl>
    <w:p>
      <w:pPr>
        <w:spacing w:after="0"/>
      </w:pPr>
    </w:p>
    <w:p>
      <w:pPr>
        <w:pStyle w:val="Heading2"/>
      </w:pPr>
      <w:r>
        <w:t>5.1 Required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70" w:type="dxa"/>
              <w:bottom w:w="70" w:type="dxa"/>
              <w:left w:w="85" w:type="dxa"/>
              <w:right w:w="85" w:type="dxa"/>
            </w:tcMar>
            <w:shd w:fill="203B50"/>
          </w:tcPr>
          <w:p>
            <w:pPr>
              <w:spacing w:after="0" w:line="245" w:lineRule="auto"/>
            </w:pPr>
            <w:r>
              <w:rPr>
                <w:b/>
                <w:color w:val="FFFFFF"/>
                <w:sz w:val="18"/>
              </w:rPr>
              <w:t>Group</w:t>
            </w:r>
          </w:p>
        </w:tc>
        <w:tc>
          <w:tcPr>
            <w:tcW w:type="dxa" w:w="7344"/>
            <w:vAlign w:val="center"/>
            <w:tcMar>
              <w:top w:w="70" w:type="dxa"/>
              <w:bottom w:w="70" w:type="dxa"/>
              <w:left w:w="85" w:type="dxa"/>
              <w:right w:w="85" w:type="dxa"/>
            </w:tcMar>
            <w:shd w:fill="203B50"/>
          </w:tcPr>
          <w:p>
            <w:pPr>
              <w:spacing w:after="0" w:line="245" w:lineRule="auto"/>
            </w:pPr>
            <w:r>
              <w:rPr>
                <w:b/>
                <w:color w:val="FFFFFF"/>
                <w:sz w:val="18"/>
              </w:rPr>
              <w:t>Required options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Region</w:t>
            </w:r>
          </w:p>
        </w:tc>
        <w:tc>
          <w:tcPr>
            <w:tcW w:type="dxa" w:w="7344"/>
            <w:vAlign w:val="center"/>
            <w:tcMar>
              <w:top w:w="70" w:type="dxa"/>
              <w:bottom w:w="70" w:type="dxa"/>
              <w:left w:w="85" w:type="dxa"/>
              <w:right w:w="85" w:type="dxa"/>
            </w:tcMar>
            <w:shd w:fill="FFFFFF"/>
          </w:tcPr>
          <w:p>
            <w:pPr>
              <w:spacing w:after="0" w:line="245" w:lineRule="auto"/>
            </w:pPr>
            <w:r>
              <w:rPr>
                <w:sz w:val="18"/>
              </w:rPr>
              <w:t>Whole part, selected faces, polygon ROI, defect region, exclusions</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Pattern</w:t>
            </w:r>
          </w:p>
        </w:tc>
        <w:tc>
          <w:tcPr>
            <w:tcW w:type="dxa" w:w="7344"/>
            <w:vAlign w:val="center"/>
            <w:tcMar>
              <w:top w:w="70" w:type="dxa"/>
              <w:bottom w:w="70" w:type="dxa"/>
              <w:left w:w="85" w:type="dxa"/>
              <w:right w:w="85" w:type="dxa"/>
            </w:tcMar>
            <w:shd w:fill="F0F4F6"/>
          </w:tcPr>
          <w:p>
            <w:pPr>
              <w:spacing w:after="0" w:line="245" w:lineRule="auto"/>
            </w:pPr>
            <w:r>
              <w:rPr>
                <w:sz w:val="18"/>
              </w:rPr>
              <w:t>Raster, zigzag, contour, spiral, custom curves, discrete process poses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Footprint</w:t>
            </w:r>
          </w:p>
        </w:tc>
        <w:tc>
          <w:tcPr>
            <w:tcW w:type="dxa" w:w="7344"/>
            <w:vAlign w:val="center"/>
            <w:tcMar>
              <w:top w:w="70" w:type="dxa"/>
              <w:bottom w:w="70" w:type="dxa"/>
              <w:left w:w="85" w:type="dxa"/>
              <w:right w:w="85" w:type="dxa"/>
            </w:tcMar>
            <w:shd w:fill="FFFFFF"/>
          </w:tcPr>
          <w:p>
            <w:pPr>
              <w:spacing w:after="0" w:line="245" w:lineRule="auto"/>
            </w:pPr>
            <w:r>
              <w:rPr>
                <w:sz w:val="18"/>
              </w:rPr>
              <w:t>Tool dimensions, effective swathe width, overlap and edge margin</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Surface relation</w:t>
            </w:r>
          </w:p>
        </w:tc>
        <w:tc>
          <w:tcPr>
            <w:tcW w:type="dxa" w:w="7344"/>
            <w:vAlign w:val="center"/>
            <w:tcMar>
              <w:top w:w="70" w:type="dxa"/>
              <w:bottom w:w="70" w:type="dxa"/>
              <w:left w:w="85" w:type="dxa"/>
              <w:right w:w="85" w:type="dxa"/>
            </w:tcMar>
            <w:shd w:fill="F0F4F6"/>
          </w:tcPr>
          <w:p>
            <w:pPr>
              <w:spacing w:after="0" w:line="245" w:lineRule="auto"/>
            </w:pPr>
            <w:r>
              <w:rPr>
                <w:sz w:val="18"/>
              </w:rPr>
              <w:t>Standoff, normal alignment, incidence tolerance, free tool-axis rotation</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Process</w:t>
            </w:r>
          </w:p>
        </w:tc>
        <w:tc>
          <w:tcPr>
            <w:tcW w:type="dxa" w:w="7344"/>
            <w:vAlign w:val="center"/>
            <w:tcMar>
              <w:top w:w="70" w:type="dxa"/>
              <w:bottom w:w="70" w:type="dxa"/>
              <w:left w:w="85" w:type="dxa"/>
              <w:right w:w="85" w:type="dxa"/>
            </w:tcMar>
            <w:shd w:fill="FFFFFF"/>
          </w:tcPr>
          <w:p>
            <w:pPr>
              <w:spacing w:after="0" w:line="245" w:lineRule="auto"/>
            </w:pPr>
            <w:r>
              <w:rPr>
                <w:sz w:val="18"/>
              </w:rPr>
              <w:t>Feed rate, dwell, passes, travel direction restrictions, process on/off</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Transitions</w:t>
            </w:r>
          </w:p>
        </w:tc>
        <w:tc>
          <w:tcPr>
            <w:tcW w:type="dxa" w:w="7344"/>
            <w:vAlign w:val="center"/>
            <w:tcMar>
              <w:top w:w="70" w:type="dxa"/>
              <w:bottom w:w="70" w:type="dxa"/>
              <w:left w:w="85" w:type="dxa"/>
              <w:right w:w="85" w:type="dxa"/>
            </w:tcMar>
            <w:shd w:fill="F0F4F6"/>
          </w:tcPr>
          <w:p>
            <w:pPr>
              <w:spacing w:after="0" w:line="245" w:lineRule="auto"/>
            </w:pPr>
            <w:r>
              <w:rPr>
                <w:sz w:val="18"/>
              </w:rPr>
              <w:t>Approach, retract, entry/exit, corner treatment and non-process travel</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Resolution</w:t>
            </w:r>
          </w:p>
        </w:tc>
        <w:tc>
          <w:tcPr>
            <w:tcW w:type="dxa" w:w="7344"/>
            <w:vAlign w:val="center"/>
            <w:tcMar>
              <w:top w:w="70" w:type="dxa"/>
              <w:bottom w:w="70" w:type="dxa"/>
              <w:left w:w="85" w:type="dxa"/>
              <w:right w:w="85" w:type="dxa"/>
            </w:tcMar>
            <w:shd w:fill="FFFFFF"/>
          </w:tcPr>
          <w:p>
            <w:pPr>
              <w:spacing w:after="0" w:line="245" w:lineRule="auto"/>
            </w:pPr>
            <w:r>
              <w:rPr>
                <w:sz w:val="18"/>
              </w:rPr>
              <w:t>Sampling distance, curvature adaptation and maximum deviation</w:t>
            </w:r>
          </w:p>
        </w:tc>
      </w:tr>
    </w:tbl>
    <w:p>
      <w:pPr>
        <w:spacing w:after="0"/>
      </w:pPr>
    </w:p>
    <w:p>
      <w:r>
        <w:t>For a flat raster, nominal lane spacing equals effective swathe width multiplied by one minus the overlap fraction. On a curved surface, effective footprint depends on standoff, orientation and process physics. Constant spacing in surface parameters does not establish constant physical overlap.</w:t>
      </w:r>
    </w:p>
    <w:p>
      <w:pPr>
        <w:pStyle w:val="Heading2"/>
      </w:pPr>
      <w:r>
        <w:t>5.2 Robot aware coverage</w:t>
      </w:r>
    </w:p>
    <w:p>
      <w:r>
        <w:t>If a nominal pattern is partly unreachable, test whether the system can rotate the raster, choose another entry direction, divide the region, change posture, select another rail station or explicitly report the missed area. Never count an unreachable nominal toolpath as completed coverage.</w:t>
      </w:r>
    </w:p>
    <w:p>
      <w:r>
        <w:t>Measure covered area, missed area, excessive overlap, forbidden-region incursions, path length, generation time, configuration effort and coverage retained after feasibility checking. Evaluate sensitivity to point-cloud noise, normal estimation, CAD tessellation and sharp boundaries. For painting, sanding and inspection, coverage must use an appropriate effective footprint rather than only a centerline plot.</w:t>
      </w:r>
    </w:p>
    <w:p>
      <w:pPr>
        <w:pStyle w:val="Heading1"/>
      </w:pPr>
      <w:r>
        <w:t>6 Robot motion generation and constraints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088"/>
        <w:gridCol w:w="2088"/>
        <w:gridCol w:w="2088"/>
        <w:gridCol w:w="2088"/>
      </w:tblGrid>
      <w:tr>
        <w:trPr>
          <w:cantSplit/>
          <w:tblHeader/>
        </w:trPr>
        <w:tc>
          <w:tcPr>
            <w:tcW w:type="dxa" w:w="1872"/>
            <w:vAlign w:val="center"/>
            <w:tcMar>
              <w:top w:w="70" w:type="dxa"/>
              <w:bottom w:w="70" w:type="dxa"/>
              <w:left w:w="85" w:type="dxa"/>
              <w:right w:w="85" w:type="dxa"/>
            </w:tcMar>
            <w:shd w:fill="203B50"/>
          </w:tcPr>
          <w:p>
            <w:pPr>
              <w:spacing w:after="0" w:line="245" w:lineRule="auto"/>
            </w:pPr>
            <w:r>
              <w:rPr>
                <w:b/>
                <w:color w:val="FFFFFF"/>
                <w:sz w:val="17"/>
              </w:rPr>
              <w:t>Capability</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HPP</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MoveIt2</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Tesseract</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Drake</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Free space</w:t>
            </w:r>
          </w:p>
        </w:tc>
        <w:tc>
          <w:tcPr>
            <w:tcW w:type="dxa" w:w="2088"/>
            <w:vAlign w:val="center"/>
            <w:tcMar>
              <w:top w:w="70" w:type="dxa"/>
              <w:bottom w:w="70" w:type="dxa"/>
              <w:left w:w="85" w:type="dxa"/>
              <w:right w:w="85" w:type="dxa"/>
            </w:tcMar>
            <w:shd w:fill="FFFFFF"/>
          </w:tcPr>
          <w:p>
            <w:pPr>
              <w:spacing w:after="0" w:line="245" w:lineRule="auto"/>
            </w:pPr>
            <w:r>
              <w:rPr>
                <w:sz w:val="17"/>
              </w:rPr>
              <w:t>Planner and steering architecture; pin exact algorithms</w:t>
            </w:r>
          </w:p>
        </w:tc>
        <w:tc>
          <w:tcPr>
            <w:tcW w:type="dxa" w:w="2088"/>
            <w:vAlign w:val="center"/>
            <w:tcMar>
              <w:top w:w="70" w:type="dxa"/>
              <w:bottom w:w="70" w:type="dxa"/>
              <w:left w:w="85" w:type="dxa"/>
              <w:right w:w="85" w:type="dxa"/>
            </w:tcMar>
            <w:shd w:fill="FFFFFF"/>
          </w:tcPr>
          <w:p>
            <w:pPr>
              <w:spacing w:after="0" w:line="245" w:lineRule="auto"/>
            </w:pPr>
            <w:r>
              <w:rPr>
                <w:sz w:val="17"/>
              </w:rPr>
              <w:t>OMPL pipeline</w:t>
            </w:r>
          </w:p>
        </w:tc>
        <w:tc>
          <w:tcPr>
            <w:tcW w:type="dxa" w:w="2088"/>
            <w:vAlign w:val="center"/>
            <w:tcMar>
              <w:top w:w="70" w:type="dxa"/>
              <w:bottom w:w="70" w:type="dxa"/>
              <w:left w:w="85" w:type="dxa"/>
              <w:right w:w="85" w:type="dxa"/>
            </w:tcMar>
            <w:shd w:fill="FFFFFF"/>
          </w:tcPr>
          <w:p>
            <w:pPr>
              <w:spacing w:after="0" w:line="245" w:lineRule="auto"/>
            </w:pPr>
            <w:r>
              <w:rPr>
                <w:sz w:val="17"/>
              </w:rPr>
              <w:t>OMPL integration</w:t>
            </w:r>
          </w:p>
        </w:tc>
        <w:tc>
          <w:tcPr>
            <w:tcW w:type="dxa" w:w="2088"/>
            <w:vAlign w:val="center"/>
            <w:tcMar>
              <w:top w:w="70" w:type="dxa"/>
              <w:bottom w:w="70" w:type="dxa"/>
              <w:left w:w="85" w:type="dxa"/>
              <w:right w:w="85" w:type="dxa"/>
            </w:tcMar>
            <w:shd w:fill="FFFFFF"/>
          </w:tcPr>
          <w:p>
            <w:pPr>
              <w:spacing w:after="0" w:line="245" w:lineRule="auto"/>
            </w:pPr>
            <w:r>
              <w:rPr>
                <w:sz w:val="17"/>
              </w:rPr>
              <w:t>GCS and optimization options</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Cartesian process</w:t>
            </w:r>
          </w:p>
        </w:tc>
        <w:tc>
          <w:tcPr>
            <w:tcW w:type="dxa" w:w="2088"/>
            <w:vAlign w:val="center"/>
            <w:tcMar>
              <w:top w:w="70" w:type="dxa"/>
              <w:bottom w:w="70" w:type="dxa"/>
              <w:left w:w="85" w:type="dxa"/>
              <w:right w:w="85" w:type="dxa"/>
            </w:tcMar>
            <w:shd w:fill="F0F4F6"/>
          </w:tcPr>
          <w:p>
            <w:pPr>
              <w:spacing w:after="0" w:line="245" w:lineRule="auto"/>
            </w:pPr>
            <w:r>
              <w:rPr>
                <w:sz w:val="17"/>
              </w:rPr>
              <w:t>Constrained tool trajectory and project EndEffectorTrajectory</w:t>
            </w:r>
          </w:p>
        </w:tc>
        <w:tc>
          <w:tcPr>
            <w:tcW w:type="dxa" w:w="2088"/>
            <w:vAlign w:val="center"/>
            <w:tcMar>
              <w:top w:w="70" w:type="dxa"/>
              <w:bottom w:w="70" w:type="dxa"/>
              <w:left w:w="85" w:type="dxa"/>
              <w:right w:w="85" w:type="dxa"/>
            </w:tcMar>
            <w:shd w:fill="F0F4F6"/>
          </w:tcPr>
          <w:p>
            <w:pPr>
              <w:spacing w:after="0" w:line="245" w:lineRule="auto"/>
            </w:pPr>
            <w:r>
              <w:rPr>
                <w:sz w:val="17"/>
              </w:rPr>
              <w:t>Pilz LIN/CIRC and Cartesian interpolation</w:t>
            </w:r>
          </w:p>
        </w:tc>
        <w:tc>
          <w:tcPr>
            <w:tcW w:type="dxa" w:w="2088"/>
            <w:vAlign w:val="center"/>
            <w:tcMar>
              <w:top w:w="70" w:type="dxa"/>
              <w:bottom w:w="70" w:type="dxa"/>
              <w:left w:w="85" w:type="dxa"/>
              <w:right w:w="85" w:type="dxa"/>
            </w:tcMar>
            <w:shd w:fill="F0F4F6"/>
          </w:tcPr>
          <w:p>
            <w:pPr>
              <w:spacing w:after="0" w:line="245" w:lineRule="auto"/>
            </w:pPr>
            <w:r>
              <w:rPr>
                <w:sz w:val="17"/>
              </w:rPr>
              <w:t>Descartes over waypoint IK candidates</w:t>
            </w:r>
          </w:p>
        </w:tc>
        <w:tc>
          <w:tcPr>
            <w:tcW w:type="dxa" w:w="2088"/>
            <w:vAlign w:val="center"/>
            <w:tcMar>
              <w:top w:w="70" w:type="dxa"/>
              <w:bottom w:w="70" w:type="dxa"/>
              <w:left w:w="85" w:type="dxa"/>
              <w:right w:w="85" w:type="dxa"/>
            </w:tcMar>
            <w:shd w:fill="F0F4F6"/>
          </w:tcPr>
          <w:p>
            <w:pPr>
              <w:spacing w:after="0" w:line="245" w:lineRule="auto"/>
            </w:pPr>
            <w:r>
              <w:rPr>
                <w:sz w:val="17"/>
              </w:rPr>
              <w:t>Cartesian trajectory constraints</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PTP LIN CIRC</w:t>
            </w:r>
          </w:p>
        </w:tc>
        <w:tc>
          <w:tcPr>
            <w:tcW w:type="dxa" w:w="2088"/>
            <w:vAlign w:val="center"/>
            <w:tcMar>
              <w:top w:w="70" w:type="dxa"/>
              <w:bottom w:w="70" w:type="dxa"/>
              <w:left w:w="85" w:type="dxa"/>
              <w:right w:w="85" w:type="dxa"/>
            </w:tcMar>
            <w:shd w:fill="FFFFFF"/>
          </w:tcPr>
          <w:p>
            <w:pPr>
              <w:spacing w:after="0" w:line="245" w:lineRule="auto"/>
            </w:pPr>
            <w:r>
              <w:rPr>
                <w:sz w:val="17"/>
              </w:rPr>
              <w:t>Qualify project primitive semantics</w:t>
            </w:r>
          </w:p>
        </w:tc>
        <w:tc>
          <w:tcPr>
            <w:tcW w:type="dxa" w:w="2088"/>
            <w:vAlign w:val="center"/>
            <w:tcMar>
              <w:top w:w="70" w:type="dxa"/>
              <w:bottom w:w="70" w:type="dxa"/>
              <w:left w:w="85" w:type="dxa"/>
              <w:right w:w="85" w:type="dxa"/>
            </w:tcMar>
            <w:shd w:fill="FFFFFF"/>
          </w:tcPr>
          <w:p>
            <w:pPr>
              <w:spacing w:after="0" w:line="245" w:lineRule="auto"/>
            </w:pPr>
            <w:r>
              <w:rPr>
                <w:sz w:val="17"/>
              </w:rPr>
              <w:t>Documented Pilz commands</w:t>
            </w:r>
          </w:p>
        </w:tc>
        <w:tc>
          <w:tcPr>
            <w:tcW w:type="dxa" w:w="2088"/>
            <w:vAlign w:val="center"/>
            <w:tcMar>
              <w:top w:w="70" w:type="dxa"/>
              <w:bottom w:w="70" w:type="dxa"/>
              <w:left w:w="85" w:type="dxa"/>
              <w:right w:w="85" w:type="dxa"/>
            </w:tcMar>
            <w:shd w:fill="FFFFFF"/>
          </w:tcPr>
          <w:p>
            <w:pPr>
              <w:spacing w:after="0" w:line="245" w:lineRule="auto"/>
            </w:pPr>
            <w:r>
              <w:rPr>
                <w:sz w:val="17"/>
              </w:rPr>
              <w:t>Configured motion programs and planners</w:t>
            </w:r>
          </w:p>
        </w:tc>
        <w:tc>
          <w:tcPr>
            <w:tcW w:type="dxa" w:w="2088"/>
            <w:vAlign w:val="center"/>
            <w:tcMar>
              <w:top w:w="70" w:type="dxa"/>
              <w:bottom w:w="70" w:type="dxa"/>
              <w:left w:w="85" w:type="dxa"/>
              <w:right w:w="85" w:type="dxa"/>
            </w:tcMar>
            <w:shd w:fill="FFFFFF"/>
          </w:tcPr>
          <w:p>
            <w:pPr>
              <w:spacing w:after="0" w:line="245" w:lineRule="auto"/>
            </w:pPr>
            <w:r>
              <w:rPr>
                <w:sz w:val="17"/>
              </w:rPr>
              <w:t>Application formulation</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Splines</w:t>
            </w:r>
          </w:p>
        </w:tc>
        <w:tc>
          <w:tcPr>
            <w:tcW w:type="dxa" w:w="2088"/>
            <w:vAlign w:val="center"/>
            <w:tcMar>
              <w:top w:w="70" w:type="dxa"/>
              <w:bottom w:w="70" w:type="dxa"/>
              <w:left w:w="85" w:type="dxa"/>
              <w:right w:w="85" w:type="dxa"/>
            </w:tcMar>
            <w:shd w:fill="F0F4F6"/>
          </w:tcPr>
          <w:p>
            <w:pPr>
              <w:spacing w:after="0" w:line="245" w:lineRule="auto"/>
            </w:pPr>
            <w:r>
              <w:rPr>
                <w:sz w:val="17"/>
              </w:rPr>
              <w:t>Verify project orders and continuity</w:t>
            </w:r>
          </w:p>
        </w:tc>
        <w:tc>
          <w:tcPr>
            <w:tcW w:type="dxa" w:w="2088"/>
            <w:vAlign w:val="center"/>
            <w:tcMar>
              <w:top w:w="70" w:type="dxa"/>
              <w:bottom w:w="70" w:type="dxa"/>
              <w:left w:w="85" w:type="dxa"/>
              <w:right w:w="85" w:type="dxa"/>
            </w:tcMar>
            <w:shd w:fill="F0F4F6"/>
          </w:tcPr>
          <w:p>
            <w:pPr>
              <w:spacing w:after="0" w:line="245" w:lineRule="auto"/>
            </w:pPr>
            <w:r>
              <w:rPr>
                <w:sz w:val="17"/>
              </w:rPr>
              <w:t>Do not assume arbitrary spline command in Pilz</w:t>
            </w:r>
          </w:p>
        </w:tc>
        <w:tc>
          <w:tcPr>
            <w:tcW w:type="dxa" w:w="2088"/>
            <w:vAlign w:val="center"/>
            <w:tcMar>
              <w:top w:w="70" w:type="dxa"/>
              <w:bottom w:w="70" w:type="dxa"/>
              <w:left w:w="85" w:type="dxa"/>
              <w:right w:w="85" w:type="dxa"/>
            </w:tcMar>
            <w:shd w:fill="F0F4F6"/>
          </w:tcPr>
          <w:p>
            <w:pPr>
              <w:spacing w:after="0" w:line="245" w:lineRule="auto"/>
            </w:pPr>
            <w:r>
              <w:rPr>
                <w:sz w:val="17"/>
              </w:rPr>
              <w:t>Curve sampling and optimizer formulation</w:t>
            </w:r>
          </w:p>
        </w:tc>
        <w:tc>
          <w:tcPr>
            <w:tcW w:type="dxa" w:w="2088"/>
            <w:vAlign w:val="center"/>
            <w:tcMar>
              <w:top w:w="70" w:type="dxa"/>
              <w:bottom w:w="70" w:type="dxa"/>
              <w:left w:w="85" w:type="dxa"/>
              <w:right w:w="85" w:type="dxa"/>
            </w:tcMar>
            <w:shd w:fill="F0F4F6"/>
          </w:tcPr>
          <w:p>
            <w:pPr>
              <w:spacing w:after="0" w:line="245" w:lineRule="auto"/>
            </w:pPr>
            <w:r>
              <w:rPr>
                <w:sz w:val="17"/>
              </w:rPr>
              <w:t>B-spline trajectory optimization</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Multiple IK</w:t>
            </w:r>
          </w:p>
        </w:tc>
        <w:tc>
          <w:tcPr>
            <w:tcW w:type="dxa" w:w="2088"/>
            <w:vAlign w:val="center"/>
            <w:tcMar>
              <w:top w:w="70" w:type="dxa"/>
              <w:bottom w:w="70" w:type="dxa"/>
              <w:left w:w="85" w:type="dxa"/>
              <w:right w:w="85" w:type="dxa"/>
            </w:tcMar>
            <w:shd w:fill="FFFFFF"/>
          </w:tcPr>
          <w:p>
            <w:pPr>
              <w:spacing w:after="0" w:line="245" w:lineRule="auto"/>
            </w:pPr>
            <w:r>
              <w:rPr>
                <w:sz w:val="17"/>
              </w:rPr>
              <w:t>Constraint/manipulation formulation</w:t>
            </w:r>
          </w:p>
        </w:tc>
        <w:tc>
          <w:tcPr>
            <w:tcW w:type="dxa" w:w="2088"/>
            <w:vAlign w:val="center"/>
            <w:tcMar>
              <w:top w:w="70" w:type="dxa"/>
              <w:bottom w:w="70" w:type="dxa"/>
              <w:left w:w="85" w:type="dxa"/>
              <w:right w:w="85" w:type="dxa"/>
            </w:tcMar>
            <w:shd w:fill="FFFFFF"/>
          </w:tcPr>
          <w:p>
            <w:pPr>
              <w:spacing w:after="0" w:line="245" w:lineRule="auto"/>
            </w:pPr>
            <w:r>
              <w:rPr>
                <w:sz w:val="17"/>
              </w:rPr>
              <w:t>Plugin and pipeline dependent</w:t>
            </w:r>
          </w:p>
        </w:tc>
        <w:tc>
          <w:tcPr>
            <w:tcW w:type="dxa" w:w="2088"/>
            <w:vAlign w:val="center"/>
            <w:tcMar>
              <w:top w:w="70" w:type="dxa"/>
              <w:bottom w:w="70" w:type="dxa"/>
              <w:left w:w="85" w:type="dxa"/>
              <w:right w:w="85" w:type="dxa"/>
            </w:tcMar>
            <w:shd w:fill="FFFFFF"/>
          </w:tcPr>
          <w:p>
            <w:pPr>
              <w:spacing w:after="0" w:line="245" w:lineRule="auto"/>
            </w:pPr>
            <w:r>
              <w:rPr>
                <w:sz w:val="17"/>
              </w:rPr>
              <w:t>Cartesian graph over candidate solutions</w:t>
            </w:r>
          </w:p>
        </w:tc>
        <w:tc>
          <w:tcPr>
            <w:tcW w:type="dxa" w:w="2088"/>
            <w:vAlign w:val="center"/>
            <w:tcMar>
              <w:top w:w="70" w:type="dxa"/>
              <w:bottom w:w="70" w:type="dxa"/>
              <w:left w:w="85" w:type="dxa"/>
              <w:right w:w="85" w:type="dxa"/>
            </w:tcMar>
            <w:shd w:fill="FFFFFF"/>
          </w:tcPr>
          <w:p>
            <w:pPr>
              <w:spacing w:after="0" w:line="245" w:lineRule="auto"/>
            </w:pPr>
            <w:r>
              <w:rPr>
                <w:sz w:val="17"/>
              </w:rPr>
              <w:t>Optimization-based IK</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Manipulation modes</w:t>
            </w:r>
          </w:p>
        </w:tc>
        <w:tc>
          <w:tcPr>
            <w:tcW w:type="dxa" w:w="2088"/>
            <w:vAlign w:val="center"/>
            <w:tcMar>
              <w:top w:w="70" w:type="dxa"/>
              <w:bottom w:w="70" w:type="dxa"/>
              <w:left w:w="85" w:type="dxa"/>
              <w:right w:w="85" w:type="dxa"/>
            </w:tcMar>
            <w:shd w:fill="F0F4F6"/>
          </w:tcPr>
          <w:p>
            <w:pPr>
              <w:spacing w:after="0" w:line="245" w:lineRule="auto"/>
            </w:pPr>
            <w:r>
              <w:rPr>
                <w:sz w:val="17"/>
              </w:rPr>
              <w:t>Constraint graph for grasp/place/regrasp</w:t>
            </w:r>
          </w:p>
        </w:tc>
        <w:tc>
          <w:tcPr>
            <w:tcW w:type="dxa" w:w="2088"/>
            <w:vAlign w:val="center"/>
            <w:tcMar>
              <w:top w:w="70" w:type="dxa"/>
              <w:bottom w:w="70" w:type="dxa"/>
              <w:left w:w="85" w:type="dxa"/>
              <w:right w:w="85" w:type="dxa"/>
            </w:tcMar>
            <w:shd w:fill="F0F4F6"/>
          </w:tcPr>
          <w:p>
            <w:pPr>
              <w:spacing w:after="0" w:line="245" w:lineRule="auto"/>
            </w:pPr>
            <w:r>
              <w:rPr>
                <w:sz w:val="17"/>
              </w:rPr>
              <w:t>Task Constructor/application logic</w:t>
            </w:r>
          </w:p>
        </w:tc>
        <w:tc>
          <w:tcPr>
            <w:tcW w:type="dxa" w:w="2088"/>
            <w:vAlign w:val="center"/>
            <w:tcMar>
              <w:top w:w="70" w:type="dxa"/>
              <w:bottom w:w="70" w:type="dxa"/>
              <w:left w:w="85" w:type="dxa"/>
              <w:right w:w="85" w:type="dxa"/>
            </w:tcMar>
            <w:shd w:fill="F0F4F6"/>
          </w:tcPr>
          <w:p>
            <w:pPr>
              <w:spacing w:after="0" w:line="245" w:lineRule="auto"/>
            </w:pPr>
            <w:r>
              <w:rPr>
                <w:sz w:val="17"/>
              </w:rPr>
              <w:t>Application and pipeline logic</w:t>
            </w:r>
          </w:p>
        </w:tc>
        <w:tc>
          <w:tcPr>
            <w:tcW w:type="dxa" w:w="2088"/>
            <w:vAlign w:val="center"/>
            <w:tcMar>
              <w:top w:w="70" w:type="dxa"/>
              <w:bottom w:w="70" w:type="dxa"/>
              <w:left w:w="85" w:type="dxa"/>
              <w:right w:w="85" w:type="dxa"/>
            </w:tcMar>
            <w:shd w:fill="F0F4F6"/>
          </w:tcPr>
          <w:p>
            <w:pPr>
              <w:spacing w:after="0" w:line="245" w:lineRule="auto"/>
            </w:pPr>
            <w:r>
              <w:rPr>
                <w:sz w:val="17"/>
              </w:rPr>
              <w:t>Custom hybrid/task formulation</w:t>
            </w:r>
          </w:p>
        </w:tc>
      </w:tr>
    </w:tbl>
    <w:p>
      <w:pPr>
        <w:spacing w:after="0"/>
      </w:pPr>
    </w:p>
    <w:p>
      <w:r>
        <w:t>HPP’s public documentation supports nonlinear constrained planning and manipulation graphs. The reported LAAS EndEffectorTrajectory capability for linear, curved, spline and polynomial paths must be qualified in its actual project release. A spline library’s existence is not proof that every primitive is integrated into the intended execution pipeline. [R1–R3, P1]</w:t>
      </w:r>
    </w:p>
    <w:p>
      <w:r>
        <w:t>MoveIt2 offers multiple pipelines, including OMPL and Pilz, with optimization integrations such as CHOMP/STOMP depending on the chosen release. Tesseract exposes OMPL, Descartes and TrajOpt family integrations. Drake provides GCS and B-spline trajectory optimization. Check exact plugin availability and APIs in the pinned build. [R4–R9]</w:t>
      </w:r>
    </w:p>
    <w:p>
      <w:pPr>
        <w:pStyle w:val="Heading2"/>
      </w:pPr>
      <w:r>
        <w:t>6.1 Algorithm and steering inventory</w:t>
      </w:r>
    </w:p>
    <w:p>
      <w:r>
        <w:t>Record support and tested configuration for RRT, RRT*, bidirectional RRT/RRTConnect, the reported Bi-RRT* implementation, PRM, A*, Dijkstra, potential-field approaches, Cartesian graph search and optimization-based methods. The earlier LAAS record reports a broad set of these methods; the exact public/project implementation remains a verification item. Do not assume that all frameworks expose all methods through equivalent APIs. [P1]</w:t>
      </w:r>
    </w:p>
    <w:p>
      <w:r>
        <w:t>PRM/reusable roadmaps are candidates for repeated queries in largely static cells. RRT-family methods should be evaluated for stochastic variability. A* and Dijkstra require a specified graph. Potential fields and reactive policies require explicit local-minimum/recovery tests. Include steering methods such as interpolated, Hermite, kinodynamic and end-effector steering only when present in the evaluated stack.</w:t>
      </w:r>
    </w:p>
    <w:p>
      <w:pPr>
        <w:pStyle w:val="Heading2"/>
      </w:pPr>
      <w:r>
        <w:t>6.2 Constraint expressiveness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Constraint dimension</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Example</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Benchmark implication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Equality</w:t>
            </w:r>
          </w:p>
        </w:tc>
        <w:tc>
          <w:tcPr>
            <w:tcW w:type="dxa" w:w="3816"/>
            <w:vAlign w:val="center"/>
            <w:tcMar>
              <w:top w:w="70" w:type="dxa"/>
              <w:bottom w:w="70" w:type="dxa"/>
              <w:left w:w="85" w:type="dxa"/>
              <w:right w:w="85" w:type="dxa"/>
            </w:tcMar>
            <w:shd w:fill="FFFFFF"/>
          </w:tcPr>
          <w:p>
            <w:pPr>
              <w:spacing w:after="0" w:line="245" w:lineRule="auto"/>
            </w:pPr>
            <w:r>
              <w:rPr>
                <w:sz w:val="18"/>
              </w:rPr>
              <w:t>Exact TCP pose or rigid attachment</w:t>
            </w:r>
          </w:p>
        </w:tc>
        <w:tc>
          <w:tcPr>
            <w:tcW w:type="dxa" w:w="4248"/>
            <w:vAlign w:val="center"/>
            <w:tcMar>
              <w:top w:w="70" w:type="dxa"/>
              <w:bottom w:w="70" w:type="dxa"/>
              <w:left w:w="85" w:type="dxa"/>
              <w:right w:w="85" w:type="dxa"/>
            </w:tcMar>
            <w:shd w:fill="FFFFFF"/>
          </w:tcPr>
          <w:p>
            <w:pPr>
              <w:spacing w:after="0" w:line="245" w:lineRule="auto"/>
            </w:pPr>
            <w:r>
              <w:rPr>
                <w:sz w:val="18"/>
              </w:rPr>
              <w:t>Measure residual along the whole motion</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Inequality</w:t>
            </w:r>
          </w:p>
        </w:tc>
        <w:tc>
          <w:tcPr>
            <w:tcW w:type="dxa" w:w="3816"/>
            <w:vAlign w:val="center"/>
            <w:tcMar>
              <w:top w:w="70" w:type="dxa"/>
              <w:bottom w:w="70" w:type="dxa"/>
              <w:left w:w="85" w:type="dxa"/>
              <w:right w:w="85" w:type="dxa"/>
            </w:tcMar>
            <w:shd w:fill="F0F4F6"/>
          </w:tcPr>
          <w:p>
            <w:pPr>
              <w:spacing w:after="0" w:line="245" w:lineRule="auto"/>
            </w:pPr>
            <w:r>
              <w:rPr>
                <w:sz w:val="18"/>
              </w:rPr>
              <w:t>Clearance, standoff band, angle or joint bounds</w:t>
            </w:r>
          </w:p>
        </w:tc>
        <w:tc>
          <w:tcPr>
            <w:tcW w:type="dxa" w:w="4248"/>
            <w:vAlign w:val="center"/>
            <w:tcMar>
              <w:top w:w="70" w:type="dxa"/>
              <w:bottom w:w="70" w:type="dxa"/>
              <w:left w:w="85" w:type="dxa"/>
              <w:right w:w="85" w:type="dxa"/>
            </w:tcMar>
            <w:shd w:fill="F0F4F6"/>
          </w:tcPr>
          <w:p>
            <w:pPr>
              <w:spacing w:after="0" w:line="245" w:lineRule="auto"/>
            </w:pPr>
            <w:r>
              <w:rPr>
                <w:sz w:val="18"/>
              </w:rPr>
              <w:t>Check worst violation, not only average</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Implicit</w:t>
            </w:r>
          </w:p>
        </w:tc>
        <w:tc>
          <w:tcPr>
            <w:tcW w:type="dxa" w:w="3816"/>
            <w:vAlign w:val="center"/>
            <w:tcMar>
              <w:top w:w="70" w:type="dxa"/>
              <w:bottom w:w="70" w:type="dxa"/>
              <w:left w:w="85" w:type="dxa"/>
              <w:right w:w="85" w:type="dxa"/>
            </w:tcMar>
            <w:shd w:fill="FFFFFF"/>
          </w:tcPr>
          <w:p>
            <w:pPr>
              <w:spacing w:after="0" w:line="245" w:lineRule="auto"/>
            </w:pPr>
            <w:r>
              <w:rPr>
                <w:sz w:val="18"/>
              </w:rPr>
              <w:t>Valid states satisfy equations such as FK(q) matching a target</w:t>
            </w:r>
          </w:p>
        </w:tc>
        <w:tc>
          <w:tcPr>
            <w:tcW w:type="dxa" w:w="4248"/>
            <w:vAlign w:val="center"/>
            <w:tcMar>
              <w:top w:w="70" w:type="dxa"/>
              <w:bottom w:w="70" w:type="dxa"/>
              <w:left w:w="85" w:type="dxa"/>
              <w:right w:w="85" w:type="dxa"/>
            </w:tcMar>
            <w:shd w:fill="FFFFFF"/>
          </w:tcPr>
          <w:p>
            <w:pPr>
              <w:spacing w:after="0" w:line="245" w:lineRule="auto"/>
            </w:pPr>
            <w:r>
              <w:rPr>
                <w:sz w:val="18"/>
              </w:rPr>
              <w:t>Evaluate solver robustness and projection cost</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Explicit</w:t>
            </w:r>
          </w:p>
        </w:tc>
        <w:tc>
          <w:tcPr>
            <w:tcW w:type="dxa" w:w="3816"/>
            <w:vAlign w:val="center"/>
            <w:tcMar>
              <w:top w:w="70" w:type="dxa"/>
              <w:bottom w:w="70" w:type="dxa"/>
              <w:left w:w="85" w:type="dxa"/>
              <w:right w:w="85" w:type="dxa"/>
            </w:tcMar>
            <w:shd w:fill="F0F4F6"/>
          </w:tcPr>
          <w:p>
            <w:pPr>
              <w:spacing w:after="0" w:line="245" w:lineRule="auto"/>
            </w:pPr>
            <w:r>
              <w:rPr>
                <w:sz w:val="18"/>
              </w:rPr>
              <w:t>Attached-object pose determined by gripper pose and fixed transform</w:t>
            </w:r>
          </w:p>
        </w:tc>
        <w:tc>
          <w:tcPr>
            <w:tcW w:type="dxa" w:w="4248"/>
            <w:vAlign w:val="center"/>
            <w:tcMar>
              <w:top w:w="70" w:type="dxa"/>
              <w:bottom w:w="70" w:type="dxa"/>
              <w:left w:w="85" w:type="dxa"/>
              <w:right w:w="85" w:type="dxa"/>
            </w:tcMar>
            <w:shd w:fill="F0F4F6"/>
          </w:tcPr>
          <w:p>
            <w:pPr>
              <w:spacing w:after="0" w:line="245" w:lineRule="auto"/>
            </w:pPr>
            <w:r>
              <w:rPr>
                <w:sz w:val="18"/>
              </w:rPr>
              <w:t>Evaluate substitution and state consistency</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Hard versus soft</w:t>
            </w:r>
          </w:p>
        </w:tc>
        <w:tc>
          <w:tcPr>
            <w:tcW w:type="dxa" w:w="3816"/>
            <w:vAlign w:val="center"/>
            <w:tcMar>
              <w:top w:w="70" w:type="dxa"/>
              <w:bottom w:w="70" w:type="dxa"/>
              <w:left w:w="85" w:type="dxa"/>
              <w:right w:w="85" w:type="dxa"/>
            </w:tcMar>
            <w:shd w:fill="FFFFFF"/>
          </w:tcPr>
          <w:p>
            <w:pPr>
              <w:spacing w:after="0" w:line="245" w:lineRule="auto"/>
            </w:pPr>
            <w:r>
              <w:rPr>
                <w:sz w:val="18"/>
              </w:rPr>
              <w:t>Mandatory process tolerance versus preferred posture</w:t>
            </w:r>
          </w:p>
        </w:tc>
        <w:tc>
          <w:tcPr>
            <w:tcW w:type="dxa" w:w="4248"/>
            <w:vAlign w:val="center"/>
            <w:tcMar>
              <w:top w:w="70" w:type="dxa"/>
              <w:bottom w:w="70" w:type="dxa"/>
              <w:left w:w="85" w:type="dxa"/>
              <w:right w:w="85" w:type="dxa"/>
            </w:tcMar>
            <w:shd w:fill="FFFFFF"/>
          </w:tcPr>
          <w:p>
            <w:pPr>
              <w:spacing w:after="0" w:line="245" w:lineRule="auto"/>
            </w:pPr>
            <w:r>
              <w:rPr>
                <w:sz w:val="18"/>
              </w:rPr>
              <w:t>Separate feasibility from objective improvement</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Hierarchy</w:t>
            </w:r>
          </w:p>
        </w:tc>
        <w:tc>
          <w:tcPr>
            <w:tcW w:type="dxa" w:w="3816"/>
            <w:vAlign w:val="center"/>
            <w:tcMar>
              <w:top w:w="70" w:type="dxa"/>
              <w:bottom w:w="70" w:type="dxa"/>
              <w:left w:w="85" w:type="dxa"/>
              <w:right w:w="85" w:type="dxa"/>
            </w:tcMar>
            <w:shd w:fill="F0F4F6"/>
          </w:tcPr>
          <w:p>
            <w:pPr>
              <w:spacing w:after="0" w:line="245" w:lineRule="auto"/>
            </w:pPr>
            <w:r>
              <w:rPr>
                <w:sz w:val="18"/>
              </w:rPr>
              <w:t>Process tracking prioritized over posture preference</w:t>
            </w:r>
          </w:p>
        </w:tc>
        <w:tc>
          <w:tcPr>
            <w:tcW w:type="dxa" w:w="4248"/>
            <w:vAlign w:val="center"/>
            <w:tcMar>
              <w:top w:w="70" w:type="dxa"/>
              <w:bottom w:w="70" w:type="dxa"/>
              <w:left w:w="85" w:type="dxa"/>
              <w:right w:w="85" w:type="dxa"/>
            </w:tcMar>
            <w:shd w:fill="F0F4F6"/>
          </w:tcPr>
          <w:p>
            <w:pPr>
              <w:spacing w:after="0" w:line="245" w:lineRule="auto"/>
            </w:pPr>
            <w:r>
              <w:rPr>
                <w:sz w:val="18"/>
              </w:rPr>
              <w:t>Verify behavior when objectives conflict</w:t>
            </w:r>
          </w:p>
        </w:tc>
      </w:tr>
    </w:tbl>
    <w:p>
      <w:pPr>
        <w:spacing w:after="0"/>
      </w:pPr>
    </w:p>
    <w:p>
      <w:r>
        <w:t>HPP emphasizes constraint solving/projection and manipulation-mode representation. TrajOpt and Drake formulations can combine constraints and costs. MoveIt constrained-planning support depends on its pipeline and constraint representation. Compare the actual solvable formulation rather than a yes/no label for “constraints.” [R1, R5–R9]</w:t>
      </w:r>
    </w:p>
    <w:p>
      <w:r>
        <w:t>An illustrative inspection test may request 100 ± 2 mm standoff, normal error within 5 degrees, at least 50 mm fixture clearance and free rotation around the tool normal. These values are examples, not Airbus acceptance requirements; the process owner supplies the real limits.</w:t>
      </w:r>
    </w:p>
    <w:p>
      <w:pPr>
        <w:pStyle w:val="Heading2"/>
      </w:pPr>
      <w:r>
        <w:t>6.3 Redundancy and posture management</w:t>
      </w:r>
    </w:p>
    <w:p>
      <w:r>
        <w:t>Evaluate multiple IK branches, joint continuity, permitted tool-axis freedom, null-space/posture preferences, external-axis selection, wrist singularities, joint wrapping and configuration changes. For a dense process path, assess the complete sequence of configurations rather than isolated IK success at each pose. Descartes selects among waypoint IK candidates; HPP can construct motion under constraints; neither is automatically superior without the task test.</w:t>
      </w:r>
    </w:p>
    <w:p>
      <w:pPr>
        <w:pStyle w:val="Heading2"/>
      </w:pPr>
      <w:r>
        <w:t>6.4 Continuous process motion</w:t>
      </w:r>
    </w:p>
    <w:p>
      <w:r>
        <w:t>Request full process curves and inspect realized TCP motion between samples. Measure maximum/RMS position and orientation errors, joint-rate amplification, posture jumps and percentage of the curve completed. Cartesian interpolation can return a partial path; partial completion must not count as full success.</w:t>
      </w:r>
    </w:p>
    <w:p>
      <w:r>
        <w:t>Pilz standalone PTP/LIN/CIRC segments end with stop conditions. Test sequence blending explicitly: changing PTP to LIN or CIRC alone does not remove waypoint stops. Blending changes corner geometry, so allowed deviation must be checked. Pilz LIN uses linear translation and quaternion interpolation, and returns joint trajectories. [R4]</w:t>
      </w:r>
    </w:p>
    <w:p>
      <w:pPr>
        <w:pStyle w:val="Heading1"/>
      </w:pPr>
      <w:r>
        <w:t>7 Initial path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70" w:type="dxa"/>
              <w:bottom w:w="70" w:type="dxa"/>
              <w:left w:w="85" w:type="dxa"/>
              <w:right w:w="85" w:type="dxa"/>
            </w:tcMar>
            <w:shd w:fill="203B50"/>
          </w:tcPr>
          <w:p>
            <w:pPr>
              <w:spacing w:after="0" w:line="245" w:lineRule="auto"/>
            </w:pPr>
            <w:r>
              <w:rPr>
                <w:b/>
                <w:color w:val="FFFFFF"/>
                <w:sz w:val="18"/>
              </w:rPr>
              <w:t>Check</w:t>
            </w:r>
          </w:p>
        </w:tc>
        <w:tc>
          <w:tcPr>
            <w:tcW w:type="dxa" w:w="7344"/>
            <w:vAlign w:val="center"/>
            <w:tcMar>
              <w:top w:w="70" w:type="dxa"/>
              <w:bottom w:w="70" w:type="dxa"/>
              <w:left w:w="85" w:type="dxa"/>
              <w:right w:w="85" w:type="dxa"/>
            </w:tcMar>
            <w:shd w:fill="203B50"/>
          </w:tcPr>
          <w:p>
            <w:pPr>
              <w:spacing w:after="0" w:line="245" w:lineRule="auto"/>
            </w:pPr>
            <w:r>
              <w:rPr>
                <w:b/>
                <w:color w:val="FFFFFF"/>
                <w:sz w:val="18"/>
              </w:rPr>
              <w:t>Metric and acceptance evidence</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Collision</w:t>
            </w:r>
          </w:p>
        </w:tc>
        <w:tc>
          <w:tcPr>
            <w:tcW w:type="dxa" w:w="7344"/>
            <w:vAlign w:val="center"/>
            <w:tcMar>
              <w:top w:w="70" w:type="dxa"/>
              <w:bottom w:w="70" w:type="dxa"/>
              <w:left w:w="85" w:type="dxa"/>
              <w:right w:w="85" w:type="dxa"/>
            </w:tcMar>
            <w:shd w:fill="FFFFFF"/>
          </w:tcPr>
          <w:p>
            <w:pPr>
              <w:spacing w:after="0" w:line="245" w:lineRule="auto"/>
            </w:pPr>
            <w:r>
              <w:rPr>
                <w:sz w:val="18"/>
              </w:rPr>
              <w:t>Self/world collision, minimum clearance and between-waypoint checking</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Joint feasibility</w:t>
            </w:r>
          </w:p>
        </w:tc>
        <w:tc>
          <w:tcPr>
            <w:tcW w:type="dxa" w:w="7344"/>
            <w:vAlign w:val="center"/>
            <w:tcMar>
              <w:top w:w="70" w:type="dxa"/>
              <w:bottom w:w="70" w:type="dxa"/>
              <w:left w:w="85" w:type="dxa"/>
              <w:right w:w="85" w:type="dxa"/>
            </w:tcMar>
            <w:shd w:fill="F0F4F6"/>
          </w:tcPr>
          <w:p>
            <w:pPr>
              <w:spacing w:after="0" w:line="245" w:lineRule="auto"/>
            </w:pPr>
            <w:r>
              <w:rPr>
                <w:sz w:val="18"/>
              </w:rPr>
              <w:t>Limits, wrapping, jumps and valid attachment state</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Cartesian fidelity</w:t>
            </w:r>
          </w:p>
        </w:tc>
        <w:tc>
          <w:tcPr>
            <w:tcW w:type="dxa" w:w="7344"/>
            <w:vAlign w:val="center"/>
            <w:tcMar>
              <w:top w:w="70" w:type="dxa"/>
              <w:bottom w:w="70" w:type="dxa"/>
              <w:left w:w="85" w:type="dxa"/>
              <w:right w:w="85" w:type="dxa"/>
            </w:tcMar>
            <w:shd w:fill="FFFFFF"/>
          </w:tcPr>
          <w:p>
            <w:pPr>
              <w:spacing w:after="0" w:line="245" w:lineRule="auto"/>
            </w:pPr>
            <w:r>
              <w:rPr>
                <w:sz w:val="18"/>
              </w:rPr>
              <w:t>Maximum and RMS position/orientation deviation</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Process constraints</w:t>
            </w:r>
          </w:p>
        </w:tc>
        <w:tc>
          <w:tcPr>
            <w:tcW w:type="dxa" w:w="7344"/>
            <w:vAlign w:val="center"/>
            <w:tcMar>
              <w:top w:w="70" w:type="dxa"/>
              <w:bottom w:w="70" w:type="dxa"/>
              <w:left w:w="85" w:type="dxa"/>
              <w:right w:w="85" w:type="dxa"/>
            </w:tcMar>
            <w:shd w:fill="F0F4F6"/>
          </w:tcPr>
          <w:p>
            <w:pPr>
              <w:spacing w:after="0" w:line="245" w:lineRule="auto"/>
            </w:pPr>
            <w:r>
              <w:rPr>
                <w:sz w:val="18"/>
              </w:rPr>
              <w:t>Standoff, incidence, tool-axis freedom and entry/retract correctness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Singularity</w:t>
            </w:r>
          </w:p>
        </w:tc>
        <w:tc>
          <w:tcPr>
            <w:tcW w:type="dxa" w:w="7344"/>
            <w:vAlign w:val="center"/>
            <w:tcMar>
              <w:top w:w="70" w:type="dxa"/>
              <w:bottom w:w="70" w:type="dxa"/>
              <w:left w:w="85" w:type="dxa"/>
              <w:right w:w="85" w:type="dxa"/>
            </w:tcMar>
            <w:shd w:fill="FFFFFF"/>
          </w:tcPr>
          <w:p>
            <w:pPr>
              <w:spacing w:after="0" w:line="245" w:lineRule="auto"/>
            </w:pPr>
            <w:r>
              <w:rPr>
                <w:sz w:val="18"/>
              </w:rPr>
              <w:t>Scaled Jacobian metric, required joint rates and policy threshold</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Completeness</w:t>
            </w:r>
          </w:p>
        </w:tc>
        <w:tc>
          <w:tcPr>
            <w:tcW w:type="dxa" w:w="7344"/>
            <w:vAlign w:val="center"/>
            <w:tcMar>
              <w:top w:w="70" w:type="dxa"/>
              <w:bottom w:w="70" w:type="dxa"/>
              <w:left w:w="85" w:type="dxa"/>
              <w:right w:w="85" w:type="dxa"/>
            </w:tcMar>
            <w:shd w:fill="F0F4F6"/>
          </w:tcPr>
          <w:p>
            <w:pPr>
              <w:spacing w:after="0" w:line="245" w:lineRule="auto"/>
            </w:pPr>
            <w:r>
              <w:rPr>
                <w:sz w:val="18"/>
              </w:rPr>
              <w:t>Entire path completed or explicit incomplete fraction</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External axes</w:t>
            </w:r>
          </w:p>
        </w:tc>
        <w:tc>
          <w:tcPr>
            <w:tcW w:type="dxa" w:w="7344"/>
            <w:vAlign w:val="center"/>
            <w:tcMar>
              <w:top w:w="70" w:type="dxa"/>
              <w:bottom w:w="70" w:type="dxa"/>
              <w:left w:w="85" w:type="dxa"/>
              <w:right w:w="85" w:type="dxa"/>
            </w:tcMar>
            <w:shd w:fill="FFFFFF"/>
          </w:tcPr>
          <w:p>
            <w:pPr>
              <w:spacing w:after="0" w:line="245" w:lineRule="auto"/>
            </w:pPr>
            <w:r>
              <w:rPr>
                <w:sz w:val="18"/>
              </w:rPr>
              <w:t>Travel limits, locking and synchronization restrictions</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Computation</w:t>
            </w:r>
          </w:p>
        </w:tc>
        <w:tc>
          <w:tcPr>
            <w:tcW w:type="dxa" w:w="7344"/>
            <w:vAlign w:val="center"/>
            <w:tcMar>
              <w:top w:w="70" w:type="dxa"/>
              <w:bottom w:w="70" w:type="dxa"/>
              <w:left w:w="85" w:type="dxa"/>
              <w:right w:w="85" w:type="dxa"/>
            </w:tcMar>
            <w:shd w:fill="F0F4F6"/>
          </w:tcPr>
          <w:p>
            <w:pPr>
              <w:spacing w:after="0" w:line="245" w:lineRule="auto"/>
            </w:pPr>
            <w:r>
              <w:rPr>
                <w:sz w:val="18"/>
              </w:rPr>
              <w:t>Time to first valid path, timeout rate and memory</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Coverage</w:t>
            </w:r>
          </w:p>
        </w:tc>
        <w:tc>
          <w:tcPr>
            <w:tcW w:type="dxa" w:w="7344"/>
            <w:vAlign w:val="center"/>
            <w:tcMar>
              <w:top w:w="70" w:type="dxa"/>
              <w:bottom w:w="70" w:type="dxa"/>
              <w:left w:w="85" w:type="dxa"/>
              <w:right w:w="85" w:type="dxa"/>
            </w:tcMar>
            <w:shd w:fill="FFFFFF"/>
          </w:tcPr>
          <w:p>
            <w:pPr>
              <w:spacing w:after="0" w:line="245" w:lineRule="auto"/>
            </w:pPr>
            <w:r>
              <w:rPr>
                <w:sz w:val="18"/>
              </w:rPr>
              <w:t>Realized footprint coverage and inaccessible regions</w:t>
            </w:r>
          </w:p>
        </w:tc>
      </w:tr>
    </w:tbl>
    <w:p>
      <w:pPr>
        <w:spacing w:after="0"/>
      </w:pPr>
    </w:p>
    <w:p>
      <w:r>
        <w:t>Use framework diagnostics plus a common independent validator where feasible. Equalize checking tolerances and geometry fidelity. Discrete collision checks need an appropriate interpolation resolution; continuous checking also depends on the checker’s geometric/motion assumptions.</w:t>
      </w:r>
    </w:p>
    <w:p>
      <w:r>
        <w:t>Gepetto/viser and RViz for HPP workflows, RViz for MoveIt2, Tesseract viewers and Drake/Meshcat are inspection aids. Numerical checks establish validation evidence. Singularity detection is separate from avoidance: an available metric does not mean the planner automatically rejects or improves bad configurations. Normalize the Jacobian consistently across revolute/prismatic axes and task units.</w:t>
      </w:r>
    </w:p>
    <w:p>
      <w:r>
        <w:t>Recheck after optimization, retiming, resampling and controller conversion whenever these can change the realized motion. Include fixtures, payload and the process tool rather than validating only the bare arm.</w:t>
      </w:r>
    </w:p>
    <w:p>
      <w:pPr>
        <w:pStyle w:val="Heading1"/>
      </w:pPr>
      <w:r>
        <w:t>8 Route and robot task optimization</w:t>
      </w:r>
    </w:p>
    <w:p>
      <w:r>
        <w:t>Route optimization selects task order and candidate execution states. Motion planning establishes feasible transitions; local process planning executes each selected task. The reported HPP/LAAS TSP/GTSP implementation is a project asset. It is not evidence that every HPP installation includes an equivalent mission optimizer. MoveIt2 and Tesseract can be combined with external route solvers; Drake can host a custom formulation or integrate a solver. [P1]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088"/>
        <w:gridCol w:w="2088"/>
        <w:gridCol w:w="2088"/>
        <w:gridCol w:w="2088"/>
      </w:tblGrid>
      <w:tr>
        <w:trPr>
          <w:cantSplit/>
          <w:tblHeader/>
        </w:trPr>
        <w:tc>
          <w:tcPr>
            <w:tcW w:type="dxa" w:w="1872"/>
            <w:vAlign w:val="center"/>
            <w:tcMar>
              <w:top w:w="70" w:type="dxa"/>
              <w:bottom w:w="70" w:type="dxa"/>
              <w:left w:w="85" w:type="dxa"/>
              <w:right w:w="85" w:type="dxa"/>
            </w:tcMar>
            <w:shd w:fill="203B50"/>
          </w:tcPr>
          <w:p>
            <w:pPr>
              <w:spacing w:after="0" w:line="245" w:lineRule="auto"/>
            </w:pPr>
            <w:r>
              <w:rPr>
                <w:b/>
                <w:color w:val="FFFFFF"/>
                <w:sz w:val="17"/>
              </w:rPr>
              <w:t>Capability</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HPP and LAAS</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MoveIt2</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Tesseract</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Drake</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TSP and GTSP</w:t>
            </w:r>
          </w:p>
        </w:tc>
        <w:tc>
          <w:tcPr>
            <w:tcW w:type="dxa" w:w="2088"/>
            <w:vAlign w:val="center"/>
            <w:tcMar>
              <w:top w:w="70" w:type="dxa"/>
              <w:bottom w:w="70" w:type="dxa"/>
              <w:left w:w="85" w:type="dxa"/>
              <w:right w:w="85" w:type="dxa"/>
            </w:tcMar>
            <w:shd w:fill="FFFFFF"/>
          </w:tcPr>
          <w:p>
            <w:pPr>
              <w:spacing w:after="0" w:line="245" w:lineRule="auto"/>
            </w:pPr>
            <w:r>
              <w:rPr>
                <w:sz w:val="17"/>
              </w:rPr>
              <w:t>Reported project workflow</w:t>
            </w:r>
          </w:p>
        </w:tc>
        <w:tc>
          <w:tcPr>
            <w:tcW w:type="dxa" w:w="2088"/>
            <w:vAlign w:val="center"/>
            <w:tcMar>
              <w:top w:w="70" w:type="dxa"/>
              <w:bottom w:w="70" w:type="dxa"/>
              <w:left w:w="85" w:type="dxa"/>
              <w:right w:w="85" w:type="dxa"/>
            </w:tcMar>
            <w:shd w:fill="FFFFFF"/>
          </w:tcPr>
          <w:p>
            <w:pPr>
              <w:spacing w:after="0" w:line="245" w:lineRule="auto"/>
            </w:pPr>
            <w:r>
              <w:rPr>
                <w:sz w:val="17"/>
              </w:rPr>
              <w:t>Add route service</w:t>
            </w:r>
          </w:p>
        </w:tc>
        <w:tc>
          <w:tcPr>
            <w:tcW w:type="dxa" w:w="2088"/>
            <w:vAlign w:val="center"/>
            <w:tcMar>
              <w:top w:w="70" w:type="dxa"/>
              <w:bottom w:w="70" w:type="dxa"/>
              <w:left w:w="85" w:type="dxa"/>
              <w:right w:w="85" w:type="dxa"/>
            </w:tcMar>
            <w:shd w:fill="FFFFFF"/>
          </w:tcPr>
          <w:p>
            <w:pPr>
              <w:spacing w:after="0" w:line="245" w:lineRule="auto"/>
            </w:pPr>
            <w:r>
              <w:rPr>
                <w:sz w:val="17"/>
              </w:rPr>
              <w:t>Add route service</w:t>
            </w:r>
          </w:p>
        </w:tc>
        <w:tc>
          <w:tcPr>
            <w:tcW w:type="dxa" w:w="2088"/>
            <w:vAlign w:val="center"/>
            <w:tcMar>
              <w:top w:w="70" w:type="dxa"/>
              <w:bottom w:w="70" w:type="dxa"/>
              <w:left w:w="85" w:type="dxa"/>
              <w:right w:w="85" w:type="dxa"/>
            </w:tcMar>
            <w:shd w:fill="FFFFFF"/>
          </w:tcPr>
          <w:p>
            <w:pPr>
              <w:spacing w:after="0" w:line="245" w:lineRule="auto"/>
            </w:pPr>
            <w:r>
              <w:rPr>
                <w:sz w:val="17"/>
              </w:rPr>
              <w:t>Formulate/integrate solver</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Candidate task states</w:t>
            </w:r>
          </w:p>
        </w:tc>
        <w:tc>
          <w:tcPr>
            <w:tcW w:type="dxa" w:w="2088"/>
            <w:vAlign w:val="center"/>
            <w:tcMar>
              <w:top w:w="70" w:type="dxa"/>
              <w:bottom w:w="70" w:type="dxa"/>
              <w:left w:w="85" w:type="dxa"/>
              <w:right w:w="85" w:type="dxa"/>
            </w:tcMar>
            <w:shd w:fill="F0F4F6"/>
          </w:tcPr>
          <w:p>
            <w:pPr>
              <w:spacing w:after="0" w:line="245" w:lineRule="auto"/>
            </w:pPr>
            <w:r>
              <w:rPr>
                <w:sz w:val="17"/>
              </w:rPr>
              <w:t>Reported GTSP clusters</w:t>
            </w:r>
          </w:p>
        </w:tc>
        <w:tc>
          <w:tcPr>
            <w:tcW w:type="dxa" w:w="2088"/>
            <w:vAlign w:val="center"/>
            <w:tcMar>
              <w:top w:w="70" w:type="dxa"/>
              <w:bottom w:w="70" w:type="dxa"/>
              <w:left w:w="85" w:type="dxa"/>
              <w:right w:w="85" w:type="dxa"/>
            </w:tcMar>
            <w:shd w:fill="F0F4F6"/>
          </w:tcPr>
          <w:p>
            <w:pPr>
              <w:spacing w:after="0" w:line="245" w:lineRule="auto"/>
            </w:pPr>
            <w:r>
              <w:rPr>
                <w:sz w:val="17"/>
              </w:rPr>
              <w:t>Generate IK/approach candidates</w:t>
            </w:r>
          </w:p>
        </w:tc>
        <w:tc>
          <w:tcPr>
            <w:tcW w:type="dxa" w:w="2088"/>
            <w:vAlign w:val="center"/>
            <w:tcMar>
              <w:top w:w="70" w:type="dxa"/>
              <w:bottom w:w="70" w:type="dxa"/>
              <w:left w:w="85" w:type="dxa"/>
              <w:right w:w="85" w:type="dxa"/>
            </w:tcMar>
            <w:shd w:fill="F0F4F6"/>
          </w:tcPr>
          <w:p>
            <w:pPr>
              <w:spacing w:after="0" w:line="245" w:lineRule="auto"/>
            </w:pPr>
            <w:r>
              <w:rPr>
                <w:sz w:val="17"/>
              </w:rPr>
              <w:t>Generate process/IK candidates</w:t>
            </w:r>
          </w:p>
        </w:tc>
        <w:tc>
          <w:tcPr>
            <w:tcW w:type="dxa" w:w="2088"/>
            <w:vAlign w:val="center"/>
            <w:tcMar>
              <w:top w:w="70" w:type="dxa"/>
              <w:bottom w:w="70" w:type="dxa"/>
              <w:left w:w="85" w:type="dxa"/>
              <w:right w:w="85" w:type="dxa"/>
            </w:tcMar>
            <w:shd w:fill="F0F4F6"/>
          </w:tcPr>
          <w:p>
            <w:pPr>
              <w:spacing w:after="0" w:line="245" w:lineRule="auto"/>
            </w:pPr>
            <w:r>
              <w:rPr>
                <w:sz w:val="17"/>
              </w:rPr>
              <w:t>Generate or jointly optimize candidates</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Precedence/resources</w:t>
            </w:r>
          </w:p>
        </w:tc>
        <w:tc>
          <w:tcPr>
            <w:tcW w:type="dxa" w:w="2088"/>
            <w:vAlign w:val="center"/>
            <w:tcMar>
              <w:top w:w="70" w:type="dxa"/>
              <w:bottom w:w="70" w:type="dxa"/>
              <w:left w:w="85" w:type="dxa"/>
              <w:right w:w="85" w:type="dxa"/>
            </w:tcMar>
            <w:shd w:fill="FFFFFF"/>
          </w:tcPr>
          <w:p>
            <w:pPr>
              <w:spacing w:after="0" w:line="245" w:lineRule="auto"/>
            </w:pPr>
            <w:r>
              <w:rPr>
                <w:sz w:val="17"/>
              </w:rPr>
              <w:t>Qualify or extend solver</w:t>
            </w:r>
          </w:p>
        </w:tc>
        <w:tc>
          <w:tcPr>
            <w:tcW w:type="dxa" w:w="2088"/>
            <w:vAlign w:val="center"/>
            <w:tcMar>
              <w:top w:w="70" w:type="dxa"/>
              <w:bottom w:w="70" w:type="dxa"/>
              <w:left w:w="85" w:type="dxa"/>
              <w:right w:w="85" w:type="dxa"/>
            </w:tcMar>
            <w:shd w:fill="FFFFFF"/>
          </w:tcPr>
          <w:p>
            <w:pPr>
              <w:spacing w:after="0" w:line="245" w:lineRule="auto"/>
            </w:pPr>
            <w:r>
              <w:rPr>
                <w:sz w:val="17"/>
              </w:rPr>
              <w:t>Mission layer</w:t>
            </w:r>
          </w:p>
        </w:tc>
        <w:tc>
          <w:tcPr>
            <w:tcW w:type="dxa" w:w="2088"/>
            <w:vAlign w:val="center"/>
            <w:tcMar>
              <w:top w:w="70" w:type="dxa"/>
              <w:bottom w:w="70" w:type="dxa"/>
              <w:left w:w="85" w:type="dxa"/>
              <w:right w:w="85" w:type="dxa"/>
            </w:tcMar>
            <w:shd w:fill="FFFFFF"/>
          </w:tcPr>
          <w:p>
            <w:pPr>
              <w:spacing w:after="0" w:line="245" w:lineRule="auto"/>
            </w:pPr>
            <w:r>
              <w:rPr>
                <w:sz w:val="17"/>
              </w:rPr>
              <w:t>Mission layer</w:t>
            </w:r>
          </w:p>
        </w:tc>
        <w:tc>
          <w:tcPr>
            <w:tcW w:type="dxa" w:w="2088"/>
            <w:vAlign w:val="center"/>
            <w:tcMar>
              <w:top w:w="70" w:type="dxa"/>
              <w:bottom w:w="70" w:type="dxa"/>
              <w:left w:w="85" w:type="dxa"/>
              <w:right w:w="85" w:type="dxa"/>
            </w:tcMar>
            <w:shd w:fill="FFFFFF"/>
          </w:tcPr>
          <w:p>
            <w:pPr>
              <w:spacing w:after="0" w:line="245" w:lineRule="auto"/>
            </w:pPr>
            <w:r>
              <w:rPr>
                <w:sz w:val="17"/>
              </w:rPr>
              <w:t>Custom formulation</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Task composition</w:t>
            </w:r>
          </w:p>
        </w:tc>
        <w:tc>
          <w:tcPr>
            <w:tcW w:type="dxa" w:w="2088"/>
            <w:vAlign w:val="center"/>
            <w:tcMar>
              <w:top w:w="70" w:type="dxa"/>
              <w:bottom w:w="70" w:type="dxa"/>
              <w:left w:w="85" w:type="dxa"/>
              <w:right w:w="85" w:type="dxa"/>
            </w:tcMar>
            <w:shd w:fill="F0F4F6"/>
          </w:tcPr>
          <w:p>
            <w:pPr>
              <w:spacing w:after="0" w:line="245" w:lineRule="auto"/>
            </w:pPr>
            <w:r>
              <w:rPr>
                <w:sz w:val="17"/>
              </w:rPr>
              <w:t>Supervisor and mode graph</w:t>
            </w:r>
          </w:p>
        </w:tc>
        <w:tc>
          <w:tcPr>
            <w:tcW w:type="dxa" w:w="2088"/>
            <w:vAlign w:val="center"/>
            <w:tcMar>
              <w:top w:w="70" w:type="dxa"/>
              <w:bottom w:w="70" w:type="dxa"/>
              <w:left w:w="85" w:type="dxa"/>
              <w:right w:w="85" w:type="dxa"/>
            </w:tcMar>
            <w:shd w:fill="F0F4F6"/>
          </w:tcPr>
          <w:p>
            <w:pPr>
              <w:spacing w:after="0" w:line="245" w:lineRule="auto"/>
            </w:pPr>
            <w:r>
              <w:rPr>
                <w:sz w:val="17"/>
              </w:rPr>
              <w:t>Task Constructor/application</w:t>
            </w:r>
          </w:p>
        </w:tc>
        <w:tc>
          <w:tcPr>
            <w:tcW w:type="dxa" w:w="2088"/>
            <w:vAlign w:val="center"/>
            <w:tcMar>
              <w:top w:w="70" w:type="dxa"/>
              <w:bottom w:w="70" w:type="dxa"/>
              <w:left w:w="85" w:type="dxa"/>
              <w:right w:w="85" w:type="dxa"/>
            </w:tcMar>
            <w:shd w:fill="F0F4F6"/>
          </w:tcPr>
          <w:p>
            <w:pPr>
              <w:spacing w:after="0" w:line="245" w:lineRule="auto"/>
            </w:pPr>
            <w:r>
              <w:rPr>
                <w:sz w:val="17"/>
              </w:rPr>
              <w:t>Task Composer</w:t>
            </w:r>
          </w:p>
        </w:tc>
        <w:tc>
          <w:tcPr>
            <w:tcW w:type="dxa" w:w="2088"/>
            <w:vAlign w:val="center"/>
            <w:tcMar>
              <w:top w:w="70" w:type="dxa"/>
              <w:bottom w:w="70" w:type="dxa"/>
              <w:left w:w="85" w:type="dxa"/>
              <w:right w:w="85" w:type="dxa"/>
            </w:tcMar>
            <w:shd w:fill="F0F4F6"/>
          </w:tcPr>
          <w:p>
            <w:pPr>
              <w:spacing w:after="0" w:line="245" w:lineRule="auto"/>
            </w:pPr>
            <w:r>
              <w:rPr>
                <w:sz w:val="17"/>
              </w:rPr>
              <w:t>Application logic</w:t>
            </w:r>
          </w:p>
        </w:tc>
      </w:tr>
    </w:tbl>
    <w:p>
      <w:pPr>
        <w:spacing w:after="0"/>
      </w:pPr>
    </w:p>
    <w:p>
      <w:r>
        <w:t>Task Composer connects planning, collision checks and time parameterization in a dataflow graph. Task Constructor or a behavior tree can express task stages. None of these facts alone establishes globally optimized visit order. [R7]</w:t>
      </w:r>
    </w:p>
    <w:p>
      <w:pPr>
        <w:pStyle w:val="Heading2"/>
      </w:pPr>
      <w:r>
        <w:t>8.1 Robot aware costs</w:t>
      </w:r>
    </w:p>
    <w:p>
      <w:r>
        <w:t>For each directed transition, include robot travel time, rail/positioner repositioning, tool change, setup and appropriate process penalties. Treat infeasible transitions as prohibited. Euclidean distance is a useful first approximation but may rank robot motions incorrectly.</w:t>
      </w:r>
    </w:p>
    <w:p>
      <w:r>
        <w:t>GTSP is useful when each target has several candidate states, such as IK solutions, rail stations, entry/exit directions or grasp poses. The formulation must preserve the internal process path and its exit state rather than treating an extended swathe as a dimensionless point.</w:t>
      </w:r>
    </w:p>
    <w:p>
      <w:r>
        <w:t>For 100 tasks, a full directed pairwise matrix contains 9,900 transitions before extra candidate states. Compare full evaluation with geometric screening, candidate pruning, lazy edge evaluation, cached motion costs and refinement of promising routes. Include cost-matrix construction time in total mission preparation time.</w:t>
      </w:r>
    </w:p>
    <w:p>
      <w:pPr>
        <w:pStyle w:val="Heading2"/>
      </w:pPr>
      <w:r>
        <w:t>8.2 Process and resource constraints</w:t>
      </w:r>
    </w:p>
    <w:p>
      <w:pPr>
        <w:pStyle w:val="ListBullet"/>
      </w:pPr>
      <w:r>
        <w:t>Inspection: optimize defect order, swathe direction, posture and rail stations; rescan only required regions.</w:t>
      </w:r>
    </w:p>
    <w:p>
      <w:pPr>
        <w:pStyle w:val="ListBullet"/>
      </w:pPr>
      <w:r>
        <w:t>Drilling: respect access, tool changes, clamping and drilling sequence restrictions.</w:t>
      </w:r>
    </w:p>
    <w:p>
      <w:pPr>
        <w:pStyle w:val="ListBullet"/>
      </w:pPr>
      <w:r>
        <w:t>Cleaning and drilling: encode required before/after order and any maximum allowable interval between operations.</w:t>
      </w:r>
    </w:p>
    <w:p>
      <w:pPr>
        <w:pStyle w:val="ListBullet"/>
      </w:pPr>
      <w:r>
        <w:t>Painting/deposition: consider process direction, wet-edge or timing requirements if specified by the process owner.</w:t>
      </w:r>
    </w:p>
    <w:p>
      <w:pPr>
        <w:pStyle w:val="ListBullet"/>
      </w:pPr>
      <w:r>
        <w:t>Logistics: include payload, docking, congestion, vehicle assignment and shared resources where applicable.</w:t>
      </w:r>
    </w:p>
    <w:p>
      <w:pPr>
        <w:pStyle w:val="ListBullet"/>
      </w:pPr>
      <w:r>
        <w:t>Multi-robot work: include shared fixtures, tools and exclusion zones; detect infeasible schedules and deadlocks.</w:t>
      </w:r>
    </w:p>
    <w:p>
      <w:r>
        <w:t>Measure mission makespan, robot travel, process-off travel, tool changes, station changes, optimization time, task completion and constraint violations. Compare a supplied order, nearest-neighbor baseline and the selected optimized formulation. Report optimality gaps only when a valid bound is available.</w:t>
      </w:r>
    </w:p>
    <w:p>
      <w:pPr>
        <w:pStyle w:val="Heading1"/>
      </w:pPr>
      <w:r>
        <w:t>9 Path and trajectory optimization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088"/>
        <w:gridCol w:w="2088"/>
        <w:gridCol w:w="2088"/>
        <w:gridCol w:w="2088"/>
      </w:tblGrid>
      <w:tr>
        <w:trPr>
          <w:cantSplit/>
          <w:tblHeader/>
        </w:trPr>
        <w:tc>
          <w:tcPr>
            <w:tcW w:type="dxa" w:w="1872"/>
            <w:vAlign w:val="center"/>
            <w:tcMar>
              <w:top w:w="70" w:type="dxa"/>
              <w:bottom w:w="70" w:type="dxa"/>
              <w:left w:w="85" w:type="dxa"/>
              <w:right w:w="85" w:type="dxa"/>
            </w:tcMar>
            <w:shd w:fill="203B50"/>
          </w:tcPr>
          <w:p>
            <w:pPr>
              <w:spacing w:after="0" w:line="245" w:lineRule="auto"/>
            </w:pPr>
            <w:r>
              <w:rPr>
                <w:b/>
                <w:color w:val="FFFFFF"/>
                <w:sz w:val="17"/>
              </w:rPr>
              <w:t>Objective</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HPP</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MoveIt2</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Tesseract</w:t>
            </w:r>
          </w:p>
        </w:tc>
        <w:tc>
          <w:tcPr>
            <w:tcW w:type="dxa" w:w="2088"/>
            <w:vAlign w:val="center"/>
            <w:tcMar>
              <w:top w:w="70" w:type="dxa"/>
              <w:bottom w:w="70" w:type="dxa"/>
              <w:left w:w="85" w:type="dxa"/>
              <w:right w:w="85" w:type="dxa"/>
            </w:tcMar>
            <w:shd w:fill="203B50"/>
          </w:tcPr>
          <w:p>
            <w:pPr>
              <w:spacing w:after="0" w:line="245" w:lineRule="auto"/>
            </w:pPr>
            <w:r>
              <w:rPr>
                <w:b/>
                <w:color w:val="FFFFFF"/>
                <w:sz w:val="17"/>
              </w:rPr>
              <w:t>Drake</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Geometric shortening</w:t>
            </w:r>
          </w:p>
        </w:tc>
        <w:tc>
          <w:tcPr>
            <w:tcW w:type="dxa" w:w="2088"/>
            <w:vAlign w:val="center"/>
            <w:tcMar>
              <w:top w:w="70" w:type="dxa"/>
              <w:bottom w:w="70" w:type="dxa"/>
              <w:left w:w="85" w:type="dxa"/>
              <w:right w:w="85" w:type="dxa"/>
            </w:tcMar>
            <w:shd w:fill="FFFFFF"/>
          </w:tcPr>
          <w:p>
            <w:pPr>
              <w:spacing w:after="0" w:line="245" w:lineRule="auto"/>
            </w:pPr>
            <w:r>
              <w:rPr>
                <w:sz w:val="17"/>
              </w:rPr>
              <w:t>Selected path optimizer</w:t>
            </w:r>
          </w:p>
        </w:tc>
        <w:tc>
          <w:tcPr>
            <w:tcW w:type="dxa" w:w="2088"/>
            <w:vAlign w:val="center"/>
            <w:tcMar>
              <w:top w:w="70" w:type="dxa"/>
              <w:bottom w:w="70" w:type="dxa"/>
              <w:left w:w="85" w:type="dxa"/>
              <w:right w:w="85" w:type="dxa"/>
            </w:tcMar>
            <w:shd w:fill="FFFFFF"/>
          </w:tcPr>
          <w:p>
            <w:pPr>
              <w:spacing w:after="0" w:line="245" w:lineRule="auto"/>
            </w:pPr>
            <w:r>
              <w:rPr>
                <w:sz w:val="17"/>
              </w:rPr>
              <w:t>OMPL simplification/optimization</w:t>
            </w:r>
          </w:p>
        </w:tc>
        <w:tc>
          <w:tcPr>
            <w:tcW w:type="dxa" w:w="2088"/>
            <w:vAlign w:val="center"/>
            <w:tcMar>
              <w:top w:w="70" w:type="dxa"/>
              <w:bottom w:w="70" w:type="dxa"/>
              <w:left w:w="85" w:type="dxa"/>
              <w:right w:w="85" w:type="dxa"/>
            </w:tcMar>
            <w:shd w:fill="FFFFFF"/>
          </w:tcPr>
          <w:p>
            <w:pPr>
              <w:spacing w:after="0" w:line="245" w:lineRule="auto"/>
            </w:pPr>
            <w:r>
              <w:rPr>
                <w:sz w:val="17"/>
              </w:rPr>
              <w:t>OMPL/TrajOpt pipeline</w:t>
            </w:r>
          </w:p>
        </w:tc>
        <w:tc>
          <w:tcPr>
            <w:tcW w:type="dxa" w:w="2088"/>
            <w:vAlign w:val="center"/>
            <w:tcMar>
              <w:top w:w="70" w:type="dxa"/>
              <w:bottom w:w="70" w:type="dxa"/>
              <w:left w:w="85" w:type="dxa"/>
              <w:right w:w="85" w:type="dxa"/>
            </w:tcMar>
            <w:shd w:fill="FFFFFF"/>
          </w:tcPr>
          <w:p>
            <w:pPr>
              <w:spacing w:after="0" w:line="245" w:lineRule="auto"/>
            </w:pPr>
            <w:r>
              <w:rPr>
                <w:sz w:val="17"/>
              </w:rPr>
              <w:t>Explicit objective</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Joint smoothness</w:t>
            </w:r>
          </w:p>
        </w:tc>
        <w:tc>
          <w:tcPr>
            <w:tcW w:type="dxa" w:w="2088"/>
            <w:vAlign w:val="center"/>
            <w:tcMar>
              <w:top w:w="70" w:type="dxa"/>
              <w:bottom w:w="70" w:type="dxa"/>
              <w:left w:w="85" w:type="dxa"/>
              <w:right w:w="85" w:type="dxa"/>
            </w:tcMar>
            <w:shd w:fill="F0F4F6"/>
          </w:tcPr>
          <w:p>
            <w:pPr>
              <w:spacing w:after="0" w:line="245" w:lineRule="auto"/>
            </w:pPr>
            <w:r>
              <w:rPr>
                <w:sz w:val="17"/>
              </w:rPr>
              <w:t>Optimizer and timing dependent</w:t>
            </w:r>
          </w:p>
        </w:tc>
        <w:tc>
          <w:tcPr>
            <w:tcW w:type="dxa" w:w="2088"/>
            <w:vAlign w:val="center"/>
            <w:tcMar>
              <w:top w:w="70" w:type="dxa"/>
              <w:bottom w:w="70" w:type="dxa"/>
              <w:left w:w="85" w:type="dxa"/>
              <w:right w:w="85" w:type="dxa"/>
            </w:tcMar>
            <w:shd w:fill="F0F4F6"/>
          </w:tcPr>
          <w:p>
            <w:pPr>
              <w:spacing w:after="0" w:line="245" w:lineRule="auto"/>
            </w:pPr>
            <w:r>
              <w:rPr>
                <w:sz w:val="17"/>
              </w:rPr>
              <w:t>Optimization/smoothing pipeline</w:t>
            </w:r>
          </w:p>
        </w:tc>
        <w:tc>
          <w:tcPr>
            <w:tcW w:type="dxa" w:w="2088"/>
            <w:vAlign w:val="center"/>
            <w:tcMar>
              <w:top w:w="70" w:type="dxa"/>
              <w:bottom w:w="70" w:type="dxa"/>
              <w:left w:w="85" w:type="dxa"/>
              <w:right w:w="85" w:type="dxa"/>
            </w:tcMar>
            <w:shd w:fill="F0F4F6"/>
          </w:tcPr>
          <w:p>
            <w:pPr>
              <w:spacing w:after="0" w:line="245" w:lineRule="auto"/>
            </w:pPr>
            <w:r>
              <w:rPr>
                <w:sz w:val="17"/>
              </w:rPr>
              <w:t>TrajOpt and timing</w:t>
            </w:r>
          </w:p>
        </w:tc>
        <w:tc>
          <w:tcPr>
            <w:tcW w:type="dxa" w:w="2088"/>
            <w:vAlign w:val="center"/>
            <w:tcMar>
              <w:top w:w="70" w:type="dxa"/>
              <w:bottom w:w="70" w:type="dxa"/>
              <w:left w:w="85" w:type="dxa"/>
              <w:right w:w="85" w:type="dxa"/>
            </w:tcMar>
            <w:shd w:fill="F0F4F6"/>
          </w:tcPr>
          <w:p>
            <w:pPr>
              <w:spacing w:after="0" w:line="245" w:lineRule="auto"/>
            </w:pPr>
            <w:r>
              <w:rPr>
                <w:sz w:val="17"/>
              </w:rPr>
              <w:t>Costs and derivative constraints</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Process fidelity</w:t>
            </w:r>
          </w:p>
        </w:tc>
        <w:tc>
          <w:tcPr>
            <w:tcW w:type="dxa" w:w="2088"/>
            <w:vAlign w:val="center"/>
            <w:tcMar>
              <w:top w:w="70" w:type="dxa"/>
              <w:bottom w:w="70" w:type="dxa"/>
              <w:left w:w="85" w:type="dxa"/>
              <w:right w:w="85" w:type="dxa"/>
            </w:tcMar>
            <w:shd w:fill="FFFFFF"/>
          </w:tcPr>
          <w:p>
            <w:pPr>
              <w:spacing w:after="0" w:line="245" w:lineRule="auto"/>
            </w:pPr>
            <w:r>
              <w:rPr>
                <w:sz w:val="17"/>
              </w:rPr>
              <w:t>Constrained path formulation</w:t>
            </w:r>
          </w:p>
        </w:tc>
        <w:tc>
          <w:tcPr>
            <w:tcW w:type="dxa" w:w="2088"/>
            <w:vAlign w:val="center"/>
            <w:tcMar>
              <w:top w:w="70" w:type="dxa"/>
              <w:bottom w:w="70" w:type="dxa"/>
              <w:left w:w="85" w:type="dxa"/>
              <w:right w:w="85" w:type="dxa"/>
            </w:tcMar>
            <w:shd w:fill="FFFFFF"/>
          </w:tcPr>
          <w:p>
            <w:pPr>
              <w:spacing w:after="0" w:line="245" w:lineRule="auto"/>
            </w:pPr>
            <w:r>
              <w:rPr>
                <w:sz w:val="17"/>
              </w:rPr>
              <w:t>Recheck selected pipeline</w:t>
            </w:r>
          </w:p>
        </w:tc>
        <w:tc>
          <w:tcPr>
            <w:tcW w:type="dxa" w:w="2088"/>
            <w:vAlign w:val="center"/>
            <w:tcMar>
              <w:top w:w="70" w:type="dxa"/>
              <w:bottom w:w="70" w:type="dxa"/>
              <w:left w:w="85" w:type="dxa"/>
              <w:right w:w="85" w:type="dxa"/>
            </w:tcMar>
            <w:shd w:fill="FFFFFF"/>
          </w:tcPr>
          <w:p>
            <w:pPr>
              <w:spacing w:after="0" w:line="245" w:lineRule="auto"/>
            </w:pPr>
            <w:r>
              <w:rPr>
                <w:sz w:val="17"/>
              </w:rPr>
              <w:t>Waypoint tolerances/constraints</w:t>
            </w:r>
          </w:p>
        </w:tc>
        <w:tc>
          <w:tcPr>
            <w:tcW w:type="dxa" w:w="2088"/>
            <w:vAlign w:val="center"/>
            <w:tcMar>
              <w:top w:w="70" w:type="dxa"/>
              <w:bottom w:w="70" w:type="dxa"/>
              <w:left w:w="85" w:type="dxa"/>
              <w:right w:w="85" w:type="dxa"/>
            </w:tcMar>
            <w:shd w:fill="FFFFFF"/>
          </w:tcPr>
          <w:p>
            <w:pPr>
              <w:spacing w:after="0" w:line="245" w:lineRule="auto"/>
            </w:pPr>
            <w:r>
              <w:rPr>
                <w:sz w:val="17"/>
              </w:rPr>
              <w:t>Cartesian constraints</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Velocity/acceleration</w:t>
            </w:r>
          </w:p>
        </w:tc>
        <w:tc>
          <w:tcPr>
            <w:tcW w:type="dxa" w:w="2088"/>
            <w:vAlign w:val="center"/>
            <w:tcMar>
              <w:top w:w="70" w:type="dxa"/>
              <w:bottom w:w="70" w:type="dxa"/>
              <w:left w:w="85" w:type="dxa"/>
              <w:right w:w="85" w:type="dxa"/>
            </w:tcMar>
            <w:shd w:fill="F0F4F6"/>
          </w:tcPr>
          <w:p>
            <w:pPr>
              <w:spacing w:after="0" w:line="245" w:lineRule="auto"/>
            </w:pPr>
            <w:r>
              <w:rPr>
                <w:sz w:val="17"/>
              </w:rPr>
              <w:t>Qualify timing implementation</w:t>
            </w:r>
          </w:p>
        </w:tc>
        <w:tc>
          <w:tcPr>
            <w:tcW w:type="dxa" w:w="2088"/>
            <w:vAlign w:val="center"/>
            <w:tcMar>
              <w:top w:w="70" w:type="dxa"/>
              <w:bottom w:w="70" w:type="dxa"/>
              <w:left w:w="85" w:type="dxa"/>
              <w:right w:w="85" w:type="dxa"/>
            </w:tcMar>
            <w:shd w:fill="F0F4F6"/>
          </w:tcPr>
          <w:p>
            <w:pPr>
              <w:spacing w:after="0" w:line="245" w:lineRule="auto"/>
            </w:pPr>
            <w:r>
              <w:rPr>
                <w:sz w:val="17"/>
              </w:rPr>
              <w:t>Trajectory processing</w:t>
            </w:r>
          </w:p>
        </w:tc>
        <w:tc>
          <w:tcPr>
            <w:tcW w:type="dxa" w:w="2088"/>
            <w:vAlign w:val="center"/>
            <w:tcMar>
              <w:top w:w="70" w:type="dxa"/>
              <w:bottom w:w="70" w:type="dxa"/>
              <w:left w:w="85" w:type="dxa"/>
              <w:right w:w="85" w:type="dxa"/>
            </w:tcMar>
            <w:shd w:fill="F0F4F6"/>
          </w:tcPr>
          <w:p>
            <w:pPr>
              <w:spacing w:after="0" w:line="245" w:lineRule="auto"/>
            </w:pPr>
            <w:r>
              <w:rPr>
                <w:sz w:val="17"/>
              </w:rPr>
              <w:t>Timing stages</w:t>
            </w:r>
          </w:p>
        </w:tc>
        <w:tc>
          <w:tcPr>
            <w:tcW w:type="dxa" w:w="2088"/>
            <w:vAlign w:val="center"/>
            <w:tcMar>
              <w:top w:w="70" w:type="dxa"/>
              <w:bottom w:w="70" w:type="dxa"/>
              <w:left w:w="85" w:type="dxa"/>
              <w:right w:w="85" w:type="dxa"/>
            </w:tcMar>
            <w:shd w:fill="F0F4F6"/>
          </w:tcPr>
          <w:p>
            <w:pPr>
              <w:spacing w:after="0" w:line="245" w:lineRule="auto"/>
            </w:pPr>
            <w:r>
              <w:rPr>
                <w:sz w:val="17"/>
              </w:rPr>
              <w:t>Explicit bounds</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Jerk</w:t>
            </w:r>
          </w:p>
        </w:tc>
        <w:tc>
          <w:tcPr>
            <w:tcW w:type="dxa" w:w="2088"/>
            <w:vAlign w:val="center"/>
            <w:tcMar>
              <w:top w:w="70" w:type="dxa"/>
              <w:bottom w:w="70" w:type="dxa"/>
              <w:left w:w="85" w:type="dxa"/>
              <w:right w:w="85" w:type="dxa"/>
            </w:tcMar>
            <w:shd w:fill="FFFFFF"/>
          </w:tcPr>
          <w:p>
            <w:pPr>
              <w:spacing w:after="0" w:line="245" w:lineRule="auto"/>
            </w:pPr>
            <w:r>
              <w:rPr>
                <w:sz w:val="17"/>
              </w:rPr>
              <w:t>Qualify implementation</w:t>
            </w:r>
          </w:p>
        </w:tc>
        <w:tc>
          <w:tcPr>
            <w:tcW w:type="dxa" w:w="2088"/>
            <w:vAlign w:val="center"/>
            <w:tcMar>
              <w:top w:w="70" w:type="dxa"/>
              <w:bottom w:w="70" w:type="dxa"/>
              <w:left w:w="85" w:type="dxa"/>
              <w:right w:w="85" w:type="dxa"/>
            </w:tcMar>
            <w:shd w:fill="FFFFFF"/>
          </w:tcPr>
          <w:p>
            <w:pPr>
              <w:spacing w:after="0" w:line="245" w:lineRule="auto"/>
            </w:pPr>
            <w:r>
              <w:rPr>
                <w:sz w:val="17"/>
              </w:rPr>
              <w:t>Ruckig integration</w:t>
            </w:r>
          </w:p>
        </w:tc>
        <w:tc>
          <w:tcPr>
            <w:tcW w:type="dxa" w:w="2088"/>
            <w:vAlign w:val="center"/>
            <w:tcMar>
              <w:top w:w="70" w:type="dxa"/>
              <w:bottom w:w="70" w:type="dxa"/>
              <w:left w:w="85" w:type="dxa"/>
              <w:right w:w="85" w:type="dxa"/>
            </w:tcMar>
            <w:shd w:fill="FFFFFF"/>
          </w:tcPr>
          <w:p>
            <w:pPr>
              <w:spacing w:after="0" w:line="245" w:lineRule="auto"/>
            </w:pPr>
            <w:r>
              <w:rPr>
                <w:sz w:val="17"/>
              </w:rPr>
              <w:t>Qualify timing/smoothing</w:t>
            </w:r>
          </w:p>
        </w:tc>
        <w:tc>
          <w:tcPr>
            <w:tcW w:type="dxa" w:w="2088"/>
            <w:vAlign w:val="center"/>
            <w:tcMar>
              <w:top w:w="70" w:type="dxa"/>
              <w:bottom w:w="70" w:type="dxa"/>
              <w:left w:w="85" w:type="dxa"/>
              <w:right w:w="85" w:type="dxa"/>
            </w:tcMar>
            <w:shd w:fill="FFFFFF"/>
          </w:tcPr>
          <w:p>
            <w:pPr>
              <w:spacing w:after="0" w:line="245" w:lineRule="auto"/>
            </w:pPr>
            <w:r>
              <w:rPr>
                <w:sz w:val="17"/>
              </w:rPr>
              <w:t>Derivative costs/bounds</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Torque/dynamics</w:t>
            </w:r>
          </w:p>
        </w:tc>
        <w:tc>
          <w:tcPr>
            <w:tcW w:type="dxa" w:w="2088"/>
            <w:vAlign w:val="center"/>
            <w:tcMar>
              <w:top w:w="70" w:type="dxa"/>
              <w:bottom w:w="70" w:type="dxa"/>
              <w:left w:w="85" w:type="dxa"/>
              <w:right w:w="85" w:type="dxa"/>
            </w:tcMar>
            <w:shd w:fill="F0F4F6"/>
          </w:tcPr>
          <w:p>
            <w:pPr>
              <w:spacing w:after="0" w:line="245" w:lineRule="auto"/>
            </w:pPr>
            <w:r>
              <w:rPr>
                <w:sz w:val="17"/>
              </w:rPr>
              <w:t>Additional formulation</w:t>
            </w:r>
          </w:p>
        </w:tc>
        <w:tc>
          <w:tcPr>
            <w:tcW w:type="dxa" w:w="2088"/>
            <w:vAlign w:val="center"/>
            <w:tcMar>
              <w:top w:w="70" w:type="dxa"/>
              <w:bottom w:w="70" w:type="dxa"/>
              <w:left w:w="85" w:type="dxa"/>
              <w:right w:w="85" w:type="dxa"/>
            </w:tcMar>
            <w:shd w:fill="F0F4F6"/>
          </w:tcPr>
          <w:p>
            <w:pPr>
              <w:spacing w:after="0" w:line="245" w:lineRule="auto"/>
            </w:pPr>
            <w:r>
              <w:rPr>
                <w:sz w:val="17"/>
              </w:rPr>
              <w:t>Additional integration</w:t>
            </w:r>
          </w:p>
        </w:tc>
        <w:tc>
          <w:tcPr>
            <w:tcW w:type="dxa" w:w="2088"/>
            <w:vAlign w:val="center"/>
            <w:tcMar>
              <w:top w:w="70" w:type="dxa"/>
              <w:bottom w:w="70" w:type="dxa"/>
              <w:left w:w="85" w:type="dxa"/>
              <w:right w:w="85" w:type="dxa"/>
            </w:tcMar>
            <w:shd w:fill="F0F4F6"/>
          </w:tcPr>
          <w:p>
            <w:pPr>
              <w:spacing w:after="0" w:line="245" w:lineRule="auto"/>
            </w:pPr>
            <w:r>
              <w:rPr>
                <w:sz w:val="17"/>
              </w:rPr>
              <w:t>Additional integration</w:t>
            </w:r>
          </w:p>
        </w:tc>
        <w:tc>
          <w:tcPr>
            <w:tcW w:type="dxa" w:w="2088"/>
            <w:vAlign w:val="center"/>
            <w:tcMar>
              <w:top w:w="70" w:type="dxa"/>
              <w:bottom w:w="70" w:type="dxa"/>
              <w:left w:w="85" w:type="dxa"/>
              <w:right w:w="85" w:type="dxa"/>
            </w:tcMar>
            <w:shd w:fill="F0F4F6"/>
          </w:tcPr>
          <w:p>
            <w:pPr>
              <w:spacing w:after="0" w:line="245" w:lineRule="auto"/>
            </w:pPr>
            <w:r>
              <w:rPr>
                <w:sz w:val="17"/>
              </w:rPr>
              <w:t>Dynamics-aware formulation candidate</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Energy</w:t>
            </w:r>
          </w:p>
        </w:tc>
        <w:tc>
          <w:tcPr>
            <w:tcW w:type="dxa" w:w="2088"/>
            <w:vAlign w:val="center"/>
            <w:tcMar>
              <w:top w:w="70" w:type="dxa"/>
              <w:bottom w:w="70" w:type="dxa"/>
              <w:left w:w="85" w:type="dxa"/>
              <w:right w:w="85" w:type="dxa"/>
            </w:tcMar>
            <w:shd w:fill="FFFFFF"/>
          </w:tcPr>
          <w:p>
            <w:pPr>
              <w:spacing w:after="0" w:line="245" w:lineRule="auto"/>
            </w:pPr>
            <w:r>
              <w:rPr>
                <w:sz w:val="17"/>
              </w:rPr>
              <w:t>Physical model required</w:t>
            </w:r>
          </w:p>
        </w:tc>
        <w:tc>
          <w:tcPr>
            <w:tcW w:type="dxa" w:w="2088"/>
            <w:vAlign w:val="center"/>
            <w:tcMar>
              <w:top w:w="70" w:type="dxa"/>
              <w:bottom w:w="70" w:type="dxa"/>
              <w:left w:w="85" w:type="dxa"/>
              <w:right w:w="85" w:type="dxa"/>
            </w:tcMar>
            <w:shd w:fill="FFFFFF"/>
          </w:tcPr>
          <w:p>
            <w:pPr>
              <w:spacing w:after="0" w:line="245" w:lineRule="auto"/>
            </w:pPr>
            <w:r>
              <w:rPr>
                <w:sz w:val="17"/>
              </w:rPr>
              <w:t>Physical model required</w:t>
            </w:r>
          </w:p>
        </w:tc>
        <w:tc>
          <w:tcPr>
            <w:tcW w:type="dxa" w:w="2088"/>
            <w:vAlign w:val="center"/>
            <w:tcMar>
              <w:top w:w="70" w:type="dxa"/>
              <w:bottom w:w="70" w:type="dxa"/>
              <w:left w:w="85" w:type="dxa"/>
              <w:right w:w="85" w:type="dxa"/>
            </w:tcMar>
            <w:shd w:fill="FFFFFF"/>
          </w:tcPr>
          <w:p>
            <w:pPr>
              <w:spacing w:after="0" w:line="245" w:lineRule="auto"/>
            </w:pPr>
            <w:r>
              <w:rPr>
                <w:sz w:val="17"/>
              </w:rPr>
              <w:t>Physical model required</w:t>
            </w:r>
          </w:p>
        </w:tc>
        <w:tc>
          <w:tcPr>
            <w:tcW w:type="dxa" w:w="2088"/>
            <w:vAlign w:val="center"/>
            <w:tcMar>
              <w:top w:w="70" w:type="dxa"/>
              <w:bottom w:w="70" w:type="dxa"/>
              <w:left w:w="85" w:type="dxa"/>
              <w:right w:w="85" w:type="dxa"/>
            </w:tcMar>
            <w:shd w:fill="FFFFFF"/>
          </w:tcPr>
          <w:p>
            <w:pPr>
              <w:spacing w:after="0" w:line="245" w:lineRule="auto"/>
            </w:pPr>
            <w:r>
              <w:rPr>
                <w:sz w:val="17"/>
              </w:rPr>
              <w:t>Physical model required</w:t>
            </w:r>
          </w:p>
        </w:tc>
      </w:tr>
    </w:tbl>
    <w:p>
      <w:pPr>
        <w:spacing w:after="0"/>
      </w:pPr>
    </w:p>
    <w:p>
      <w:r>
        <w:t>HPP path optimization, OMPL simplification, TrajOpt, CHOMP/STOMP configurations, timing methods and Drake trajectory optimization address different stages. Compare them with equivalent input constraints and evaluate the final executable result. Time parameterization assigns motion timing; smoothing can modify geometry; process-speed control can impose additional conditions. [R2, R4–R9, R19]</w:t>
      </w:r>
    </w:p>
    <w:p>
      <w:r>
        <w:t>Measure geometric length, execution time, peak and RMS velocity/acceleration, jerk, clearance, process error and optimizer runtime. Energy claims require a defined model or measured electrical/mechanical quantities. Shorter joint-space length does not necessarily imply lower cycle time or energy. Include process-event timing, dwell and controller-induced speed changes.</w:t>
      </w:r>
    </w:p>
    <w:p>
      <w:pPr>
        <w:pStyle w:val="Heading2"/>
      </w:pPr>
      <w:r>
        <w:t>9.1 Optimization must preserve validity</w:t>
      </w:r>
    </w:p>
    <w:p>
      <w:r>
        <w:t>Keep mandatory requirements as hard acceptance gates. A weighted cost improvement must not trade away collision clearance, process tolerance or joint limits. Test sensitivity to initialization, weights, tolerances and discretization. Distinguish a locally improved result from proven global optimality.</w:t>
      </w:r>
    </w:p>
    <w:p>
      <w:pPr>
        <w:pStyle w:val="Heading2"/>
      </w:pPr>
      <w:r>
        <w:t>9.2 Path memory and experience reuse</w:t>
      </w:r>
    </w:p>
    <w:p>
      <w:r>
        <w:t>The current HPP integration target uses native hpp-python/pyhpp bindings rather than assuming the earlier CORBA workflow. Public documentation confirms Python access to planning problems, planners, optimizers, validation, roadmaps and steering. [R1–R2]</w:t>
      </w:r>
    </w:p>
    <w:p>
      <w:r>
        <w:t>Dynamic behavior tree integration and path memory are reported LAAS/HPP-stack capabilities. Record the exact repository, commit, API, availability and demonstration before marking them verified. The earlier path-memory description saves candidate solutions, evaluates quality and reuses the best validated solution for an unchanged problem. [P1]</w:t>
      </w:r>
    </w:p>
    <w:p>
      <w:r>
        <w:t>MoveIt2 also documents a trajectory cache with fuzzy matching, ranking and pruning. Its cache does not account for all collision/scene constraints, so validation is required. Do not claim that path reuse is unique to HPP. [R10]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Reuse mechanism</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Meaning</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Required test</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Roadmap reuse</w:t>
            </w:r>
          </w:p>
        </w:tc>
        <w:tc>
          <w:tcPr>
            <w:tcW w:type="dxa" w:w="3816"/>
            <w:vAlign w:val="center"/>
            <w:tcMar>
              <w:top w:w="70" w:type="dxa"/>
              <w:bottom w:w="70" w:type="dxa"/>
              <w:left w:w="85" w:type="dxa"/>
              <w:right w:w="85" w:type="dxa"/>
            </w:tcMar>
            <w:shd w:fill="FFFFFF"/>
          </w:tcPr>
          <w:p>
            <w:pPr>
              <w:spacing w:after="0" w:line="245" w:lineRule="auto"/>
            </w:pPr>
            <w:r>
              <w:rPr>
                <w:sz w:val="18"/>
              </w:rPr>
              <w:t>Reuse search connectivity</w:t>
            </w:r>
          </w:p>
        </w:tc>
        <w:tc>
          <w:tcPr>
            <w:tcW w:type="dxa" w:w="4248"/>
            <w:vAlign w:val="center"/>
            <w:tcMar>
              <w:top w:w="70" w:type="dxa"/>
              <w:bottom w:w="70" w:type="dxa"/>
              <w:left w:w="85" w:type="dxa"/>
              <w:right w:w="85" w:type="dxa"/>
            </w:tcMar>
            <w:shd w:fill="FFFFFF"/>
          </w:tcPr>
          <w:p>
            <w:pPr>
              <w:spacing w:after="0" w:line="245" w:lineRule="auto"/>
            </w:pPr>
            <w:r>
              <w:rPr>
                <w:sz w:val="18"/>
              </w:rPr>
              <w:t>Query benefit and edge validity after scene change</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Whole path/trajectory reuse</w:t>
            </w:r>
          </w:p>
        </w:tc>
        <w:tc>
          <w:tcPr>
            <w:tcW w:type="dxa" w:w="3816"/>
            <w:vAlign w:val="center"/>
            <w:tcMar>
              <w:top w:w="70" w:type="dxa"/>
              <w:bottom w:w="70" w:type="dxa"/>
              <w:left w:w="85" w:type="dxa"/>
              <w:right w:w="85" w:type="dxa"/>
            </w:tcMar>
            <w:shd w:fill="F0F4F6"/>
          </w:tcPr>
          <w:p>
            <w:pPr>
              <w:spacing w:after="0" w:line="245" w:lineRule="auto"/>
            </w:pPr>
            <w:r>
              <w:rPr>
                <w:sz w:val="18"/>
              </w:rPr>
              <w:t>Retrieve a stored motion</w:t>
            </w:r>
          </w:p>
        </w:tc>
        <w:tc>
          <w:tcPr>
            <w:tcW w:type="dxa" w:w="4248"/>
            <w:vAlign w:val="center"/>
            <w:tcMar>
              <w:top w:w="70" w:type="dxa"/>
              <w:bottom w:w="70" w:type="dxa"/>
              <w:left w:w="85" w:type="dxa"/>
              <w:right w:w="85" w:type="dxa"/>
            </w:tcMar>
            <w:shd w:fill="F0F4F6"/>
          </w:tcPr>
          <w:p>
            <w:pPr>
              <w:spacing w:after="0" w:line="245" w:lineRule="auto"/>
            </w:pPr>
            <w:r>
              <w:rPr>
                <w:sz w:val="18"/>
              </w:rPr>
              <w:t>Start/goal compatibility and full revalidation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Optimizer warm start</w:t>
            </w:r>
          </w:p>
        </w:tc>
        <w:tc>
          <w:tcPr>
            <w:tcW w:type="dxa" w:w="3816"/>
            <w:vAlign w:val="center"/>
            <w:tcMar>
              <w:top w:w="70" w:type="dxa"/>
              <w:bottom w:w="70" w:type="dxa"/>
              <w:left w:w="85" w:type="dxa"/>
              <w:right w:w="85" w:type="dxa"/>
            </w:tcMar>
            <w:shd w:fill="FFFFFF"/>
          </w:tcPr>
          <w:p>
            <w:pPr>
              <w:spacing w:after="0" w:line="245" w:lineRule="auto"/>
            </w:pPr>
            <w:r>
              <w:rPr>
                <w:sz w:val="18"/>
              </w:rPr>
              <w:t>Use a previous solution as a seed</w:t>
            </w:r>
          </w:p>
        </w:tc>
        <w:tc>
          <w:tcPr>
            <w:tcW w:type="dxa" w:w="4248"/>
            <w:vAlign w:val="center"/>
            <w:tcMar>
              <w:top w:w="70" w:type="dxa"/>
              <w:bottom w:w="70" w:type="dxa"/>
              <w:left w:w="85" w:type="dxa"/>
              <w:right w:w="85" w:type="dxa"/>
            </w:tcMar>
            <w:shd w:fill="FFFFFF"/>
          </w:tcPr>
          <w:p>
            <w:pPr>
              <w:spacing w:after="0" w:line="245" w:lineRule="auto"/>
            </w:pPr>
            <w:r>
              <w:rPr>
                <w:sz w:val="18"/>
              </w:rPr>
              <w:t>Runtime/quality improvement without invalid carryover</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Best historical selection</w:t>
            </w:r>
          </w:p>
        </w:tc>
        <w:tc>
          <w:tcPr>
            <w:tcW w:type="dxa" w:w="3816"/>
            <w:vAlign w:val="center"/>
            <w:tcMar>
              <w:top w:w="70" w:type="dxa"/>
              <w:bottom w:w="70" w:type="dxa"/>
              <w:left w:w="85" w:type="dxa"/>
              <w:right w:w="85" w:type="dxa"/>
            </w:tcMar>
            <w:shd w:fill="F0F4F6"/>
          </w:tcPr>
          <w:p>
            <w:pPr>
              <w:spacing w:after="0" w:line="245" w:lineRule="auto"/>
            </w:pPr>
            <w:r>
              <w:rPr>
                <w:sz w:val="18"/>
              </w:rPr>
              <w:t>Rank stored valid candidates</w:t>
            </w:r>
          </w:p>
        </w:tc>
        <w:tc>
          <w:tcPr>
            <w:tcW w:type="dxa" w:w="4248"/>
            <w:vAlign w:val="center"/>
            <w:tcMar>
              <w:top w:w="70" w:type="dxa"/>
              <w:bottom w:w="70" w:type="dxa"/>
              <w:left w:w="85" w:type="dxa"/>
              <w:right w:w="85" w:type="dxa"/>
            </w:tcMar>
            <w:shd w:fill="F0F4F6"/>
          </w:tcPr>
          <w:p>
            <w:pPr>
              <w:spacing w:after="0" w:line="245" w:lineRule="auto"/>
            </w:pPr>
            <w:r>
              <w:rPr>
                <w:sz w:val="18"/>
              </w:rPr>
              <w:t>Consistent objective and model/constraint matching</w:t>
            </w:r>
          </w:p>
        </w:tc>
      </w:tr>
    </w:tbl>
    <w:p>
      <w:pPr>
        <w:spacing w:after="0"/>
      </w:pPr>
    </w:p>
    <w:p>
      <w:r>
        <w:t>Measure lookup time, hit rate, revalidation time, final quality, storage growth and reproducibility. Include changes to tool, payload, geometry, fixtures, calibration, safety margin, controller limits and process constraints. Reject or repair stale results. If the retrieved start differs from the actual state, validate the connecting motion; do not permit a discontinuous jump.</w:t>
      </w:r>
    </w:p>
    <w:p>
      <w:r>
        <w:t>Memory optimization across runs complements within-run optimization such as TrajOpt. A proposed ranking may combine path length, execution time, joint displacement, clearance penalty and singularity penalty, but weights and normalization must be specified. “Best remembered” is not a proof of globally best motion.</w:t>
      </w:r>
    </w:p>
    <w:p>
      <w:pPr>
        <w:pStyle w:val="Heading1"/>
      </w:pPr>
      <w:r>
        <w:t>10 Reactive motion and orchestration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Candidate</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Role</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Main qualification question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HPP with LAAS dynamic BT</w:t>
            </w:r>
          </w:p>
        </w:tc>
        <w:tc>
          <w:tcPr>
            <w:tcW w:type="dxa" w:w="3816"/>
            <w:vAlign w:val="center"/>
            <w:tcMar>
              <w:top w:w="70" w:type="dxa"/>
              <w:bottom w:w="70" w:type="dxa"/>
              <w:left w:w="85" w:type="dxa"/>
              <w:right w:w="85" w:type="dxa"/>
            </w:tcMar>
            <w:shd w:fill="FFFFFF"/>
          </w:tcPr>
          <w:p>
            <w:pPr>
              <w:spacing w:after="0" w:line="245" w:lineRule="auto"/>
            </w:pPr>
            <w:r>
              <w:rPr>
                <w:sz w:val="18"/>
              </w:rPr>
              <w:t>Constrained planning and event-driven supervision</w:t>
            </w:r>
          </w:p>
        </w:tc>
        <w:tc>
          <w:tcPr>
            <w:tcW w:type="dxa" w:w="4248"/>
            <w:vAlign w:val="center"/>
            <w:tcMar>
              <w:top w:w="70" w:type="dxa"/>
              <w:bottom w:w="70" w:type="dxa"/>
              <w:left w:w="85" w:type="dxa"/>
              <w:right w:w="85" w:type="dxa"/>
            </w:tcMar>
            <w:shd w:fill="FFFFFF"/>
          </w:tcPr>
          <w:p>
            <w:pPr>
              <w:spacing w:after="0" w:line="245" w:lineRule="auto"/>
            </w:pPr>
            <w:r>
              <w:rPr>
                <w:sz w:val="18"/>
              </w:rPr>
              <w:t>Implemented release, cancellation, recovery and plan replacement</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MoveIt2 reactive integration</w:t>
            </w:r>
          </w:p>
        </w:tc>
        <w:tc>
          <w:tcPr>
            <w:tcW w:type="dxa" w:w="3816"/>
            <w:vAlign w:val="center"/>
            <w:tcMar>
              <w:top w:w="70" w:type="dxa"/>
              <w:bottom w:w="70" w:type="dxa"/>
              <w:left w:w="85" w:type="dxa"/>
              <w:right w:w="85" w:type="dxa"/>
            </w:tcMar>
            <w:shd w:fill="F0F4F6"/>
          </w:tcPr>
          <w:p>
            <w:pPr>
              <w:spacing w:after="0" w:line="245" w:lineRule="auto"/>
            </w:pPr>
            <w:r>
              <w:rPr>
                <w:sz w:val="18"/>
              </w:rPr>
              <w:t>Global planning with servo/hybrid components</w:t>
            </w:r>
          </w:p>
        </w:tc>
        <w:tc>
          <w:tcPr>
            <w:tcW w:type="dxa" w:w="4248"/>
            <w:vAlign w:val="center"/>
            <w:tcMar>
              <w:top w:w="70" w:type="dxa"/>
              <w:bottom w:w="70" w:type="dxa"/>
              <w:left w:w="85" w:type="dxa"/>
              <w:right w:w="85" w:type="dxa"/>
            </w:tcMar>
            <w:shd w:fill="F0F4F6"/>
          </w:tcPr>
          <w:p>
            <w:pPr>
              <w:spacing w:after="0" w:line="245" w:lineRule="auto"/>
            </w:pPr>
            <w:r>
              <w:rPr>
                <w:sz w:val="18"/>
              </w:rPr>
              <w:t>Constraints retained during local correction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Tesseract with RXU supervisor</w:t>
            </w:r>
          </w:p>
        </w:tc>
        <w:tc>
          <w:tcPr>
            <w:tcW w:type="dxa" w:w="3816"/>
            <w:vAlign w:val="center"/>
            <w:tcMar>
              <w:top w:w="70" w:type="dxa"/>
              <w:bottom w:w="70" w:type="dxa"/>
              <w:left w:w="85" w:type="dxa"/>
              <w:right w:w="85" w:type="dxa"/>
            </w:tcMar>
            <w:shd w:fill="FFFFFF"/>
          </w:tcPr>
          <w:p>
            <w:pPr>
              <w:spacing w:after="0" w:line="245" w:lineRule="auto"/>
            </w:pPr>
            <w:r>
              <w:rPr>
                <w:sz w:val="18"/>
              </w:rPr>
              <w:t>Recompute/repair a process pipeline</w:t>
            </w:r>
          </w:p>
        </w:tc>
        <w:tc>
          <w:tcPr>
            <w:tcW w:type="dxa" w:w="4248"/>
            <w:vAlign w:val="center"/>
            <w:tcMar>
              <w:top w:w="70" w:type="dxa"/>
              <w:bottom w:w="70" w:type="dxa"/>
              <w:left w:w="85" w:type="dxa"/>
              <w:right w:w="85" w:type="dxa"/>
            </w:tcMar>
            <w:shd w:fill="FFFFFF"/>
          </w:tcPr>
          <w:p>
            <w:pPr>
              <w:spacing w:after="0" w:line="245" w:lineRule="auto"/>
            </w:pPr>
            <w:r>
              <w:rPr>
                <w:sz w:val="18"/>
              </w:rPr>
              <w:t>Update latency and continuity of replacement output</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Drake MPC formulation</w:t>
            </w:r>
          </w:p>
        </w:tc>
        <w:tc>
          <w:tcPr>
            <w:tcW w:type="dxa" w:w="3816"/>
            <w:vAlign w:val="center"/>
            <w:tcMar>
              <w:top w:w="70" w:type="dxa"/>
              <w:bottom w:w="70" w:type="dxa"/>
              <w:left w:w="85" w:type="dxa"/>
              <w:right w:w="85" w:type="dxa"/>
            </w:tcMar>
            <w:shd w:fill="F0F4F6"/>
          </w:tcPr>
          <w:p>
            <w:pPr>
              <w:spacing w:after="0" w:line="245" w:lineRule="auto"/>
            </w:pPr>
            <w:r>
              <w:rPr>
                <w:sz w:val="18"/>
              </w:rPr>
              <w:t>Model-based feedback optimization</w:t>
            </w:r>
          </w:p>
        </w:tc>
        <w:tc>
          <w:tcPr>
            <w:tcW w:type="dxa" w:w="4248"/>
            <w:vAlign w:val="center"/>
            <w:tcMar>
              <w:top w:w="70" w:type="dxa"/>
              <w:bottom w:w="70" w:type="dxa"/>
              <w:left w:w="85" w:type="dxa"/>
              <w:right w:w="85" w:type="dxa"/>
            </w:tcMar>
            <w:shd w:fill="F0F4F6"/>
          </w:tcPr>
          <w:p>
            <w:pPr>
              <w:spacing w:after="0" w:line="245" w:lineRule="auto"/>
            </w:pPr>
            <w:r>
              <w:rPr>
                <w:sz w:val="18"/>
              </w:rPr>
              <w:t>Feasibility and deadline compliance</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RMPflow</w:t>
            </w:r>
          </w:p>
        </w:tc>
        <w:tc>
          <w:tcPr>
            <w:tcW w:type="dxa" w:w="3816"/>
            <w:vAlign w:val="center"/>
            <w:tcMar>
              <w:top w:w="70" w:type="dxa"/>
              <w:bottom w:w="70" w:type="dxa"/>
              <w:left w:w="85" w:type="dxa"/>
              <w:right w:w="85" w:type="dxa"/>
            </w:tcMar>
            <w:shd w:fill="FFFFFF"/>
          </w:tcPr>
          <w:p>
            <w:pPr>
              <w:spacing w:after="0" w:line="245" w:lineRule="auto"/>
            </w:pPr>
            <w:r>
              <w:rPr>
                <w:sz w:val="18"/>
              </w:rPr>
              <w:t>Reactive local policy</w:t>
            </w:r>
          </w:p>
        </w:tc>
        <w:tc>
          <w:tcPr>
            <w:tcW w:type="dxa" w:w="4248"/>
            <w:vAlign w:val="center"/>
            <w:tcMar>
              <w:top w:w="70" w:type="dxa"/>
              <w:bottom w:w="70" w:type="dxa"/>
              <w:left w:w="85" w:type="dxa"/>
              <w:right w:w="85" w:type="dxa"/>
            </w:tcMar>
            <w:shd w:fill="FFFFFF"/>
          </w:tcPr>
          <w:p>
            <w:pPr>
              <w:spacing w:after="0" w:line="245" w:lineRule="auto"/>
            </w:pPr>
            <w:r>
              <w:rPr>
                <w:sz w:val="18"/>
              </w:rPr>
              <w:t>Local minima, fidelity and global recovery</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cuRobo</w:t>
            </w:r>
          </w:p>
        </w:tc>
        <w:tc>
          <w:tcPr>
            <w:tcW w:type="dxa" w:w="3816"/>
            <w:vAlign w:val="center"/>
            <w:tcMar>
              <w:top w:w="70" w:type="dxa"/>
              <w:bottom w:w="70" w:type="dxa"/>
              <w:left w:w="85" w:type="dxa"/>
              <w:right w:w="85" w:type="dxa"/>
            </w:tcMar>
            <w:shd w:fill="F0F4F6"/>
          </w:tcPr>
          <w:p>
            <w:pPr>
              <w:spacing w:after="0" w:line="245" w:lineRule="auto"/>
            </w:pPr>
            <w:r>
              <w:rPr>
                <w:sz w:val="18"/>
              </w:rPr>
              <w:t>GPU motion generation and reactive optimization</w:t>
            </w:r>
          </w:p>
        </w:tc>
        <w:tc>
          <w:tcPr>
            <w:tcW w:type="dxa" w:w="4248"/>
            <w:vAlign w:val="center"/>
            <w:tcMar>
              <w:top w:w="70" w:type="dxa"/>
              <w:bottom w:w="70" w:type="dxa"/>
              <w:left w:w="85" w:type="dxa"/>
              <w:right w:w="85" w:type="dxa"/>
            </w:tcMar>
            <w:shd w:fill="F0F4F6"/>
          </w:tcPr>
          <w:p>
            <w:pPr>
              <w:spacing w:after="0" w:line="245" w:lineRule="auto"/>
            </w:pPr>
            <w:r>
              <w:rPr>
                <w:sz w:val="18"/>
              </w:rPr>
              <w:t>Latency, geometry fidelity, hardware and industrial execution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Nav2</w:t>
            </w:r>
          </w:p>
        </w:tc>
        <w:tc>
          <w:tcPr>
            <w:tcW w:type="dxa" w:w="3816"/>
            <w:vAlign w:val="center"/>
            <w:tcMar>
              <w:top w:w="70" w:type="dxa"/>
              <w:bottom w:w="70" w:type="dxa"/>
              <w:left w:w="85" w:type="dxa"/>
              <w:right w:w="85" w:type="dxa"/>
            </w:tcMar>
            <w:shd w:fill="FFFFFF"/>
          </w:tcPr>
          <w:p>
            <w:pPr>
              <w:spacing w:after="0" w:line="245" w:lineRule="auto"/>
            </w:pPr>
            <w:r>
              <w:rPr>
                <w:sz w:val="18"/>
              </w:rPr>
              <w:t>Mobile planning, control and recovery</w:t>
            </w:r>
          </w:p>
        </w:tc>
        <w:tc>
          <w:tcPr>
            <w:tcW w:type="dxa" w:w="4248"/>
            <w:vAlign w:val="center"/>
            <w:tcMar>
              <w:top w:w="70" w:type="dxa"/>
              <w:bottom w:w="70" w:type="dxa"/>
              <w:left w:w="85" w:type="dxa"/>
              <w:right w:w="85" w:type="dxa"/>
            </w:tcMar>
            <w:shd w:fill="FFFFFF"/>
          </w:tcPr>
          <w:p>
            <w:pPr>
              <w:spacing w:after="0" w:line="245" w:lineRule="auto"/>
            </w:pPr>
            <w:r>
              <w:rPr>
                <w:sz w:val="18"/>
              </w:rPr>
              <w:t>Dynamic agents, docking and arm/base coordination</w:t>
            </w:r>
          </w:p>
        </w:tc>
      </w:tr>
    </w:tbl>
    <w:p>
      <w:pPr>
        <w:spacing w:after="0"/>
      </w:pPr>
    </w:p>
    <w:p>
      <w:r>
        <w:t>RMPflow combines task-space motion policies. Current cuRobo documentation includes motion generation, reactive control and GPU-native mapping; newer APIs differ from legacy v0.7 documentation. Nav2 provides mobile-navigation BTs and controller choices including DWB and MPPI. Freeze versions and avoid mixing documentation from incompatible releases. [R11–R14]</w:t>
      </w:r>
    </w:p>
    <w:p>
      <w:pPr>
        <w:pStyle w:val="Heading2"/>
      </w:pPr>
      <w:r>
        <w:t>10.1 Distinct dynamic tests</w:t>
      </w:r>
    </w:p>
    <w:p>
      <w:r>
        <w:t>Separate scene-change replanning from moving-obstacle prediction. The first reacts to an updated world model; the second must account for where an obstacle will be during future motion. Neither capability should be inferred merely from a high update rate.</w:t>
      </w:r>
    </w:p>
    <w:p>
      <w:r>
        <w:t>Measure sensing age, world-update latency, planning/optimization time, RXU transport delay, command buffering, controller response and total reaction time. Report deadline misses, recovery success and invalid-command rejection. For process work, assess whether an avoidance maneuver is allowed while the process is active or requires a controlled interruption.</w:t>
      </w:r>
    </w:p>
    <w:p>
      <w:pPr>
        <w:pStyle w:val="Heading2"/>
      </w:pPr>
      <w:r>
        <w:t>10.2 Behavior tree and state machine requirements</w:t>
      </w:r>
    </w:p>
    <w:p>
      <w:r>
        <w:t>The supervisor must own initialization, referencing, scene version, task selection, approach planning, execution, process activation, feedback monitoring, success/failure interpretation and recovery. Both static BTs/state machines and dynamic BT construction should be evaluated for configurability, correctness, testability and debugging effort.</w:t>
      </w:r>
    </w:p>
    <w:p>
      <w:r>
        <w:t>Require explicit cancellation acknowledgement, prevention of competing command streams, transition from execution to verified stop, and a policy for resume versus replan. Preserve completed-task and covered-region records so retries do not cause missed inspection, duplicate deposition or repeated drilling. A BT tick rate is not the robot servo frequency.</w:t>
      </w:r>
    </w:p>
    <w:p>
      <w:pPr>
        <w:pStyle w:val="Heading2"/>
      </w:pPr>
      <w:r>
        <w:t>10.3 Contact and force control compatibility</w:t>
      </w:r>
    </w:p>
    <w:p>
      <w:r>
        <w:t>For sanding, insertion, contact cleaning and assembly, assess force/torque sensing, compliance, impedance/admittance or equivalent control, contact detection and transitions between free-space motion and contact. The planner provides feasible approach and process references; a suitable control layer must manage interaction. Test force peaks, sustained force error, jamming, contact loss and retraction behavior. Do not infer force-control capability from geometric collision avoidance.</w:t>
      </w:r>
    </w:p>
    <w:p>
      <w:pPr>
        <w:pStyle w:val="Heading1"/>
      </w:pPr>
      <w:r>
        <w:t>11 Simulation controller validation and execution</w:t>
      </w:r>
    </w:p>
    <w:p>
      <w:pPr>
        <w:pStyle w:val="Heading2"/>
      </w:pPr>
      <w:r>
        <w:t>11.1 Simulation environments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Environment</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Primary role</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Interface checks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Isaac Sim</w:t>
            </w:r>
          </w:p>
        </w:tc>
        <w:tc>
          <w:tcPr>
            <w:tcW w:type="dxa" w:w="3816"/>
            <w:vAlign w:val="center"/>
            <w:tcMar>
              <w:top w:w="70" w:type="dxa"/>
              <w:bottom w:w="70" w:type="dxa"/>
              <w:left w:w="85" w:type="dxa"/>
              <w:right w:w="85" w:type="dxa"/>
            </w:tcMar>
            <w:shd w:fill="FFFFFF"/>
          </w:tcPr>
          <w:p>
            <w:pPr>
              <w:spacing w:after="0" w:line="245" w:lineRule="auto"/>
            </w:pPr>
            <w:r>
              <w:rPr>
                <w:sz w:val="18"/>
              </w:rPr>
              <w:t>Scene/sensor simulation and execution experiments</w:t>
            </w:r>
          </w:p>
        </w:tc>
        <w:tc>
          <w:tcPr>
            <w:tcW w:type="dxa" w:w="4248"/>
            <w:vAlign w:val="center"/>
            <w:tcMar>
              <w:top w:w="70" w:type="dxa"/>
              <w:bottom w:w="70" w:type="dxa"/>
              <w:left w:w="85" w:type="dxa"/>
              <w:right w:w="85" w:type="dxa"/>
            </w:tcMar>
            <w:shd w:fill="FFFFFF"/>
          </w:tcPr>
          <w:p>
            <w:pPr>
              <w:spacing w:after="0" w:line="245" w:lineRule="auto"/>
            </w:pPr>
            <w:r>
              <w:rPr>
                <w:sz w:val="18"/>
              </w:rPr>
              <w:t>USD assets, robot import, ROS2/custom bridge</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MuJoCo</w:t>
            </w:r>
          </w:p>
        </w:tc>
        <w:tc>
          <w:tcPr>
            <w:tcW w:type="dxa" w:w="3816"/>
            <w:vAlign w:val="center"/>
            <w:tcMar>
              <w:top w:w="70" w:type="dxa"/>
              <w:bottom w:w="70" w:type="dxa"/>
              <w:left w:w="85" w:type="dxa"/>
              <w:right w:w="85" w:type="dxa"/>
            </w:tcMar>
            <w:shd w:fill="F0F4F6"/>
          </w:tcPr>
          <w:p>
            <w:pPr>
              <w:spacing w:after="0" w:line="245" w:lineRule="auto"/>
            </w:pPr>
            <w:r>
              <w:rPr>
                <w:sz w:val="18"/>
              </w:rPr>
              <w:t>Dynamics, contact and control studies</w:t>
            </w:r>
          </w:p>
        </w:tc>
        <w:tc>
          <w:tcPr>
            <w:tcW w:type="dxa" w:w="4248"/>
            <w:vAlign w:val="center"/>
            <w:tcMar>
              <w:top w:w="70" w:type="dxa"/>
              <w:bottom w:w="70" w:type="dxa"/>
              <w:left w:w="85" w:type="dxa"/>
              <w:right w:w="85" w:type="dxa"/>
            </w:tcMar>
            <w:shd w:fill="F0F4F6"/>
          </w:tcPr>
          <w:p>
            <w:pPr>
              <w:spacing w:after="0" w:line="245" w:lineRule="auto"/>
            </w:pPr>
            <w:r>
              <w:rPr>
                <w:sz w:val="18"/>
              </w:rPr>
              <w:t>MJCF and supported imports; actuation/contact semantics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Genesis</w:t>
            </w:r>
          </w:p>
        </w:tc>
        <w:tc>
          <w:tcPr>
            <w:tcW w:type="dxa" w:w="3816"/>
            <w:vAlign w:val="center"/>
            <w:tcMar>
              <w:top w:w="70" w:type="dxa"/>
              <w:bottom w:w="70" w:type="dxa"/>
              <w:left w:w="85" w:type="dxa"/>
              <w:right w:w="85" w:type="dxa"/>
            </w:tcMar>
            <w:shd w:fill="FFFFFF"/>
          </w:tcPr>
          <w:p>
            <w:pPr>
              <w:spacing w:after="0" w:line="245" w:lineRule="auto"/>
            </w:pPr>
            <w:r>
              <w:rPr>
                <w:sz w:val="18"/>
              </w:rPr>
              <w:t>Simulation and parallel experiments</w:t>
            </w:r>
          </w:p>
        </w:tc>
        <w:tc>
          <w:tcPr>
            <w:tcW w:type="dxa" w:w="4248"/>
            <w:vAlign w:val="center"/>
            <w:tcMar>
              <w:top w:w="70" w:type="dxa"/>
              <w:bottom w:w="70" w:type="dxa"/>
              <w:left w:w="85" w:type="dxa"/>
              <w:right w:w="85" w:type="dxa"/>
            </w:tcMar>
            <w:shd w:fill="FFFFFF"/>
          </w:tcPr>
          <w:p>
            <w:pPr>
              <w:spacing w:after="0" w:line="245" w:lineRule="auto"/>
            </w:pPr>
            <w:r>
              <w:rPr>
                <w:sz w:val="18"/>
              </w:rPr>
              <w:t>Supported URDF/MJCF/assets and model semantics</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ROBOGUIDE or vendor controller</w:t>
            </w:r>
          </w:p>
        </w:tc>
        <w:tc>
          <w:tcPr>
            <w:tcW w:type="dxa" w:w="3816"/>
            <w:vAlign w:val="center"/>
            <w:tcMar>
              <w:top w:w="70" w:type="dxa"/>
              <w:bottom w:w="70" w:type="dxa"/>
              <w:left w:w="85" w:type="dxa"/>
              <w:right w:w="85" w:type="dxa"/>
            </w:tcMar>
            <w:shd w:fill="F0F4F6"/>
          </w:tcPr>
          <w:p>
            <w:pPr>
              <w:spacing w:after="0" w:line="245" w:lineRule="auto"/>
            </w:pPr>
            <w:r>
              <w:rPr>
                <w:sz w:val="18"/>
              </w:rPr>
              <w:t>Controller-specific execution</w:t>
            </w:r>
          </w:p>
        </w:tc>
        <w:tc>
          <w:tcPr>
            <w:tcW w:type="dxa" w:w="4248"/>
            <w:vAlign w:val="center"/>
            <w:tcMar>
              <w:top w:w="70" w:type="dxa"/>
              <w:bottom w:w="70" w:type="dxa"/>
              <w:left w:w="85" w:type="dxa"/>
              <w:right w:w="85" w:type="dxa"/>
            </w:tcMar>
            <w:shd w:fill="F0F4F6"/>
          </w:tcPr>
          <w:p>
            <w:pPr>
              <w:spacing w:after="0" w:line="245" w:lineRule="auto"/>
            </w:pPr>
            <w:r>
              <w:rPr>
                <w:sz w:val="18"/>
              </w:rPr>
              <w:t>Controller software/options and protocol behavior</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Physical robot</w:t>
            </w:r>
          </w:p>
        </w:tc>
        <w:tc>
          <w:tcPr>
            <w:tcW w:type="dxa" w:w="3816"/>
            <w:vAlign w:val="center"/>
            <w:tcMar>
              <w:top w:w="70" w:type="dxa"/>
              <w:bottom w:w="70" w:type="dxa"/>
              <w:left w:w="85" w:type="dxa"/>
              <w:right w:w="85" w:type="dxa"/>
            </w:tcMar>
            <w:shd w:fill="FFFFFF"/>
          </w:tcPr>
          <w:p>
            <w:pPr>
              <w:spacing w:after="0" w:line="245" w:lineRule="auto"/>
            </w:pPr>
            <w:r>
              <w:rPr>
                <w:sz w:val="18"/>
              </w:rPr>
              <w:t>Final motion and process evidence</w:t>
            </w:r>
          </w:p>
        </w:tc>
        <w:tc>
          <w:tcPr>
            <w:tcW w:type="dxa" w:w="4248"/>
            <w:vAlign w:val="center"/>
            <w:tcMar>
              <w:top w:w="70" w:type="dxa"/>
              <w:bottom w:w="70" w:type="dxa"/>
              <w:left w:w="85" w:type="dxa"/>
              <w:right w:w="85" w:type="dxa"/>
            </w:tcMar>
            <w:shd w:fill="FFFFFF"/>
          </w:tcPr>
          <w:p>
            <w:pPr>
              <w:spacing w:after="0" w:line="245" w:lineRule="auto"/>
            </w:pPr>
            <w:r>
              <w:rPr>
                <w:sz w:val="18"/>
              </w:rPr>
              <w:t>Calibration, payload, tracking, timing and process quality</w:t>
            </w:r>
          </w:p>
        </w:tc>
      </w:tr>
    </w:tbl>
    <w:p>
      <w:pPr>
        <w:spacing w:after="0"/>
      </w:pPr>
    </w:p>
    <w:p>
      <w:r>
        <w:t>Isaac Sim offers URDF-to-USD workflows. MuJoCo uses MJCF and supports other imports; Genesis supports URDF/MJCF and additional assets. Conversion does not guarantee equivalent physics or controller behavior. Test frame mapping, geometry, actuation and model fidelity in each environment. [R15–R17]</w:t>
      </w:r>
    </w:p>
    <w:p>
      <w:r>
        <w:t>FANUC’s ROS2 driver documentation supports virtual robots in ROBOGUIDE with required software options. That does not verify the specific RXU protocol, RMI/DPM option, controller version or command semantics used by the project. Obtain evidence for the exact combination. [R18]</w:t>
      </w:r>
    </w:p>
    <w:p>
      <w:pPr>
        <w:pStyle w:val="Heading2"/>
      </w:pPr>
      <w:r>
        <w:t>11.2 Validation sequence</w:t>
      </w:r>
    </w:p>
    <w:p>
      <w:r>
        <w:t>1. Validate the geometric path, coverage and constraints.</w:t>
      </w:r>
    </w:p>
    <w:p>
      <w:r>
        <w:t>2. Validate the timed trajectory, limits and continuity.</w:t>
      </w:r>
    </w:p>
    <w:p>
      <w:r>
        <w:t>3. Exercise relevant dynamics, contact and sensor behavior in simulation.</w:t>
      </w:r>
    </w:p>
    <w:p>
      <w:r>
        <w:t>4. Execute through the selected vendor virtual controller and intended RXU adapter where supported.</w:t>
      </w:r>
    </w:p>
    <w:p>
      <w:r>
        <w:t>5. Conduct controlled physical trials and measure actual motion and process quality.</w:t>
      </w:r>
    </w:p>
    <w:p>
      <w:r>
        <w:t>Use simulation to reduce uncertainty and support qualification; it alone does not prove production safety. Independent robot/cell protective functions remain separate from motion-planning software. Define commissioning and release acceptance with the responsible engineering functions.</w:t>
      </w:r>
    </w:p>
    <w:p>
      <w:pPr>
        <w:pStyle w:val="Heading2"/>
      </w:pPr>
      <w:r>
        <w:t>11.3 Execution fidelity and protocols</w:t>
      </w:r>
    </w:p>
    <w:p>
      <w:r>
        <w:t>Test joint trajectory, Cartesian/TCP command and offset/servo modes only where the controller supports them. Preserve posture/configuration information when required. Joint execution fixes the planned configuration more directly; Cartesian execution may invoke controller IK and needs configuration checks. Sensor-based corrections must respect the chosen command mode and limits.</w:t>
      </w:r>
    </w:p>
    <w:p>
      <w:r>
        <w:t>Test timestamp semantics, sample rate, resampling, buffering, interpolation, blend settings, speed override, process I/O synchronization, communication jitter, dropped messages, controller rejection and buffer starvation. Output sample frequency is not the controller’s internal servo frequency.</w:t>
      </w:r>
    </w:p>
    <w:p>
      <w:r>
        <w:t>Measure planned-versus-executed TCP position, orientation, velocity, event timing and completion. Assess physical tracking with appropriate metrology; encoder-based forward kinematics alone may not reveal all calibration or compliance errors. Include tool/payload effects and repeated trials.</w:t>
      </w:r>
    </w:p>
    <w:p>
      <w:pPr>
        <w:pStyle w:val="Heading1"/>
      </w:pPr>
      <w:r>
        <w:t>12 RXU platform integration benchmark</w:t>
      </w:r>
    </w:p>
    <w:p>
      <w:r>
        <w:t>The proposed architecture keeps a common RXU request/response contract and framework adapters. Coverage and route services can feed HPP, MoveIt2, Tesseract or Drake; validators and trajectory-processing services operate on common outputs; the supervisor controls execution through RXU Connectivity. Reuse should be measured by adding a second robot or backend, not only by demonstrating one integration.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736"/>
        <w:gridCol w:w="2736"/>
        <w:gridCol w:w="2736"/>
      </w:tblGrid>
      <w:tr>
        <w:trPr>
          <w:cantSplit/>
          <w:tblHeader/>
        </w:trPr>
        <w:tc>
          <w:tcPr>
            <w:tcW w:type="dxa" w:w="2016"/>
            <w:vAlign w:val="center"/>
            <w:tcMar>
              <w:top w:w="70" w:type="dxa"/>
              <w:bottom w:w="70" w:type="dxa"/>
              <w:left w:w="85" w:type="dxa"/>
              <w:right w:w="85" w:type="dxa"/>
            </w:tcMar>
            <w:shd w:fill="203B50"/>
          </w:tcPr>
          <w:p>
            <w:pPr>
              <w:spacing w:after="0" w:line="245" w:lineRule="auto"/>
            </w:pPr>
            <w:r>
              <w:rPr>
                <w:b/>
                <w:color w:val="FFFFFF"/>
                <w:sz w:val="18"/>
              </w:rPr>
              <w:t>Framework</w:t>
            </w:r>
          </w:p>
        </w:tc>
        <w:tc>
          <w:tcPr>
            <w:tcW w:type="dxa" w:w="2736"/>
            <w:vAlign w:val="center"/>
            <w:tcMar>
              <w:top w:w="70" w:type="dxa"/>
              <w:bottom w:w="70" w:type="dxa"/>
              <w:left w:w="85" w:type="dxa"/>
              <w:right w:w="85" w:type="dxa"/>
            </w:tcMar>
            <w:shd w:fill="203B50"/>
          </w:tcPr>
          <w:p>
            <w:pPr>
              <w:spacing w:after="0" w:line="245" w:lineRule="auto"/>
            </w:pPr>
            <w:r>
              <w:rPr>
                <w:b/>
                <w:color w:val="FFFFFF"/>
                <w:sz w:val="18"/>
              </w:rPr>
              <w:t>Natural integration route</w:t>
            </w:r>
          </w:p>
        </w:tc>
        <w:tc>
          <w:tcPr>
            <w:tcW w:type="dxa" w:w="2736"/>
            <w:vAlign w:val="center"/>
            <w:tcMar>
              <w:top w:w="70" w:type="dxa"/>
              <w:bottom w:w="70" w:type="dxa"/>
              <w:left w:w="85" w:type="dxa"/>
              <w:right w:w="85" w:type="dxa"/>
            </w:tcMar>
            <w:shd w:fill="203B50"/>
          </w:tcPr>
          <w:p>
            <w:pPr>
              <w:spacing w:after="0" w:line="245" w:lineRule="auto"/>
            </w:pPr>
            <w:r>
              <w:rPr>
                <w:b/>
                <w:color w:val="FFFFFF"/>
                <w:sz w:val="18"/>
              </w:rPr>
              <w:t>Likely benefit</w:t>
            </w:r>
          </w:p>
        </w:tc>
        <w:tc>
          <w:tcPr>
            <w:tcW w:type="dxa" w:w="2736"/>
            <w:vAlign w:val="center"/>
            <w:tcMar>
              <w:top w:w="70" w:type="dxa"/>
              <w:bottom w:w="70" w:type="dxa"/>
              <w:left w:w="85" w:type="dxa"/>
              <w:right w:w="85" w:type="dxa"/>
            </w:tcMar>
            <w:shd w:fill="203B50"/>
          </w:tcPr>
          <w:p>
            <w:pPr>
              <w:spacing w:after="0" w:line="245" w:lineRule="auto"/>
            </w:pPr>
            <w:r>
              <w:rPr>
                <w:b/>
                <w:color w:val="FFFFFF"/>
                <w:sz w:val="18"/>
              </w:rPr>
              <w:t>Qualification work</w:t>
            </w:r>
          </w:p>
        </w:tc>
      </w:tr>
      <w:tr>
        <w:trPr>
          <w:cantSplit/>
        </w:trPr>
        <w:tc>
          <w:tcPr>
            <w:tcW w:type="dxa" w:w="2016"/>
            <w:vAlign w:val="center"/>
            <w:tcMar>
              <w:top w:w="70" w:type="dxa"/>
              <w:bottom w:w="70" w:type="dxa"/>
              <w:left w:w="85" w:type="dxa"/>
              <w:right w:w="85" w:type="dxa"/>
            </w:tcMar>
            <w:shd w:fill="FFFFFF"/>
          </w:tcPr>
          <w:p>
            <w:pPr>
              <w:spacing w:after="0" w:line="245" w:lineRule="auto"/>
            </w:pPr>
            <w:r>
              <w:rPr>
                <w:sz w:val="18"/>
              </w:rPr>
              <w:t>HPP</w:t>
            </w:r>
          </w:p>
        </w:tc>
        <w:tc>
          <w:tcPr>
            <w:tcW w:type="dxa" w:w="2736"/>
            <w:vAlign w:val="center"/>
            <w:tcMar>
              <w:top w:w="70" w:type="dxa"/>
              <w:bottom w:w="70" w:type="dxa"/>
              <w:left w:w="85" w:type="dxa"/>
              <w:right w:w="85" w:type="dxa"/>
            </w:tcMar>
            <w:shd w:fill="FFFFFF"/>
          </w:tcPr>
          <w:p>
            <w:pPr>
              <w:spacing w:after="0" w:line="245" w:lineRule="auto"/>
            </w:pPr>
            <w:r>
              <w:rPr>
                <w:sz w:val="18"/>
              </w:rPr>
              <w:t>Native Python/C++ service</w:t>
            </w:r>
          </w:p>
        </w:tc>
        <w:tc>
          <w:tcPr>
            <w:tcW w:type="dxa" w:w="2736"/>
            <w:vAlign w:val="center"/>
            <w:tcMar>
              <w:top w:w="70" w:type="dxa"/>
              <w:bottom w:w="70" w:type="dxa"/>
              <w:left w:w="85" w:type="dxa"/>
              <w:right w:w="85" w:type="dxa"/>
            </w:tcMar>
            <w:shd w:fill="FFFFFF"/>
          </w:tcPr>
          <w:p>
            <w:pPr>
              <w:spacing w:after="0" w:line="245" w:lineRule="auto"/>
            </w:pPr>
            <w:r>
              <w:rPr>
                <w:sz w:val="18"/>
              </w:rPr>
              <w:t>Reuse LAAS assets without assumed CORBA dependency</w:t>
            </w:r>
          </w:p>
        </w:tc>
        <w:tc>
          <w:tcPr>
            <w:tcW w:type="dxa" w:w="2736"/>
            <w:vAlign w:val="center"/>
            <w:tcMar>
              <w:top w:w="70" w:type="dxa"/>
              <w:bottom w:w="70" w:type="dxa"/>
              <w:left w:w="85" w:type="dxa"/>
              <w:right w:w="85" w:type="dxa"/>
            </w:tcMar>
            <w:shd w:fill="FFFFFF"/>
          </w:tcPr>
          <w:p>
            <w:pPr>
              <w:spacing w:after="0" w:line="245" w:lineRule="auto"/>
            </w:pPr>
            <w:r>
              <w:rPr>
                <w:sz w:val="18"/>
              </w:rPr>
              <w:t>Serialization, timing, cancellation and scene changes</w:t>
            </w:r>
          </w:p>
        </w:tc>
      </w:tr>
      <w:tr>
        <w:trPr>
          <w:cantSplit/>
        </w:trPr>
        <w:tc>
          <w:tcPr>
            <w:tcW w:type="dxa" w:w="2016"/>
            <w:vAlign w:val="center"/>
            <w:tcMar>
              <w:top w:w="70" w:type="dxa"/>
              <w:bottom w:w="70" w:type="dxa"/>
              <w:left w:w="85" w:type="dxa"/>
              <w:right w:w="85" w:type="dxa"/>
            </w:tcMar>
            <w:shd w:fill="F0F4F6"/>
          </w:tcPr>
          <w:p>
            <w:pPr>
              <w:spacing w:after="0" w:line="245" w:lineRule="auto"/>
            </w:pPr>
            <w:r>
              <w:rPr>
                <w:sz w:val="18"/>
              </w:rPr>
              <w:t>MoveIt2</w:t>
            </w:r>
          </w:p>
        </w:tc>
        <w:tc>
          <w:tcPr>
            <w:tcW w:type="dxa" w:w="2736"/>
            <w:vAlign w:val="center"/>
            <w:tcMar>
              <w:top w:w="70" w:type="dxa"/>
              <w:bottom w:w="70" w:type="dxa"/>
              <w:left w:w="85" w:type="dxa"/>
              <w:right w:w="85" w:type="dxa"/>
            </w:tcMar>
            <w:shd w:fill="F0F4F6"/>
          </w:tcPr>
          <w:p>
            <w:pPr>
              <w:spacing w:after="0" w:line="245" w:lineRule="auto"/>
            </w:pPr>
            <w:r>
              <w:rPr>
                <w:sz w:val="18"/>
              </w:rPr>
              <w:t>ROS2 actions/services or C++</w:t>
            </w:r>
          </w:p>
        </w:tc>
        <w:tc>
          <w:tcPr>
            <w:tcW w:type="dxa" w:w="2736"/>
            <w:vAlign w:val="center"/>
            <w:tcMar>
              <w:top w:w="70" w:type="dxa"/>
              <w:bottom w:w="70" w:type="dxa"/>
              <w:left w:w="85" w:type="dxa"/>
              <w:right w:w="85" w:type="dxa"/>
            </w:tcMar>
            <w:shd w:fill="F0F4F6"/>
          </w:tcPr>
          <w:p>
            <w:pPr>
              <w:spacing w:after="0" w:line="245" w:lineRule="auto"/>
            </w:pPr>
            <w:r>
              <w:rPr>
                <w:sz w:val="18"/>
              </w:rPr>
              <w:t>Familiar trajectory/state integration when RXU uses ROS2</w:t>
            </w:r>
          </w:p>
        </w:tc>
        <w:tc>
          <w:tcPr>
            <w:tcW w:type="dxa" w:w="2736"/>
            <w:vAlign w:val="center"/>
            <w:tcMar>
              <w:top w:w="70" w:type="dxa"/>
              <w:bottom w:w="70" w:type="dxa"/>
              <w:left w:w="85" w:type="dxa"/>
              <w:right w:w="85" w:type="dxa"/>
            </w:tcMar>
            <w:shd w:fill="F0F4F6"/>
          </w:tcPr>
          <w:p>
            <w:pPr>
              <w:spacing w:after="0" w:line="245" w:lineRule="auto"/>
            </w:pPr>
            <w:r>
              <w:rPr>
                <w:sz w:val="18"/>
              </w:rPr>
              <w:t>Lifecycle, namespaces, execution ownership and protocols</w:t>
            </w:r>
          </w:p>
        </w:tc>
      </w:tr>
      <w:tr>
        <w:trPr>
          <w:cantSplit/>
        </w:trPr>
        <w:tc>
          <w:tcPr>
            <w:tcW w:type="dxa" w:w="2016"/>
            <w:vAlign w:val="center"/>
            <w:tcMar>
              <w:top w:w="70" w:type="dxa"/>
              <w:bottom w:w="70" w:type="dxa"/>
              <w:left w:w="85" w:type="dxa"/>
              <w:right w:w="85" w:type="dxa"/>
            </w:tcMar>
            <w:shd w:fill="FFFFFF"/>
          </w:tcPr>
          <w:p>
            <w:pPr>
              <w:spacing w:after="0" w:line="245" w:lineRule="auto"/>
            </w:pPr>
            <w:r>
              <w:rPr>
                <w:sz w:val="18"/>
              </w:rPr>
              <w:t>Tesseract</w:t>
            </w:r>
          </w:p>
        </w:tc>
        <w:tc>
          <w:tcPr>
            <w:tcW w:type="dxa" w:w="2736"/>
            <w:vAlign w:val="center"/>
            <w:tcMar>
              <w:top w:w="70" w:type="dxa"/>
              <w:bottom w:w="70" w:type="dxa"/>
              <w:left w:w="85" w:type="dxa"/>
              <w:right w:w="85" w:type="dxa"/>
            </w:tcMar>
            <w:shd w:fill="FFFFFF"/>
          </w:tcPr>
          <w:p>
            <w:pPr>
              <w:spacing w:after="0" w:line="245" w:lineRule="auto"/>
            </w:pPr>
            <w:r>
              <w:rPr>
                <w:sz w:val="18"/>
              </w:rPr>
              <w:t>C++/Python service; optional ROS integration</w:t>
            </w:r>
          </w:p>
        </w:tc>
        <w:tc>
          <w:tcPr>
            <w:tcW w:type="dxa" w:w="2736"/>
            <w:vAlign w:val="center"/>
            <w:tcMar>
              <w:top w:w="70" w:type="dxa"/>
              <w:bottom w:w="70" w:type="dxa"/>
              <w:left w:w="85" w:type="dxa"/>
              <w:right w:w="85" w:type="dxa"/>
            </w:tcMar>
            <w:shd w:fill="FFFFFF"/>
          </w:tcPr>
          <w:p>
            <w:pPr>
              <w:spacing w:after="0" w:line="245" w:lineRule="auto"/>
            </w:pPr>
            <w:r>
              <w:rPr>
                <w:sz w:val="18"/>
              </w:rPr>
              <w:t>Modular industrial process pipeline</w:t>
            </w:r>
          </w:p>
        </w:tc>
        <w:tc>
          <w:tcPr>
            <w:tcW w:type="dxa" w:w="2736"/>
            <w:vAlign w:val="center"/>
            <w:tcMar>
              <w:top w:w="70" w:type="dxa"/>
              <w:bottom w:w="70" w:type="dxa"/>
              <w:left w:w="85" w:type="dxa"/>
              <w:right w:w="85" w:type="dxa"/>
            </w:tcMar>
            <w:shd w:fill="FFFFFF"/>
          </w:tcPr>
          <w:p>
            <w:pPr>
              <w:spacing w:after="0" w:line="245" w:lineRule="auto"/>
            </w:pPr>
            <w:r>
              <w:rPr>
                <w:sz w:val="18"/>
              </w:rPr>
              <w:t>Programs, profiles, scene updates and output conversion</w:t>
            </w:r>
          </w:p>
        </w:tc>
      </w:tr>
      <w:tr>
        <w:trPr>
          <w:cantSplit/>
        </w:trPr>
        <w:tc>
          <w:tcPr>
            <w:tcW w:type="dxa" w:w="2016"/>
            <w:vAlign w:val="center"/>
            <w:tcMar>
              <w:top w:w="70" w:type="dxa"/>
              <w:bottom w:w="70" w:type="dxa"/>
              <w:left w:w="85" w:type="dxa"/>
              <w:right w:w="85" w:type="dxa"/>
            </w:tcMar>
            <w:shd w:fill="F0F4F6"/>
          </w:tcPr>
          <w:p>
            <w:pPr>
              <w:spacing w:after="0" w:line="245" w:lineRule="auto"/>
            </w:pPr>
            <w:r>
              <w:rPr>
                <w:sz w:val="18"/>
              </w:rPr>
              <w:t>Drake</w:t>
            </w:r>
          </w:p>
        </w:tc>
        <w:tc>
          <w:tcPr>
            <w:tcW w:type="dxa" w:w="2736"/>
            <w:vAlign w:val="center"/>
            <w:tcMar>
              <w:top w:w="70" w:type="dxa"/>
              <w:bottom w:w="70" w:type="dxa"/>
              <w:left w:w="85" w:type="dxa"/>
              <w:right w:w="85" w:type="dxa"/>
            </w:tcMar>
            <w:shd w:fill="F0F4F6"/>
          </w:tcPr>
          <w:p>
            <w:pPr>
              <w:spacing w:after="0" w:line="245" w:lineRule="auto"/>
            </w:pPr>
            <w:r>
              <w:rPr>
                <w:sz w:val="18"/>
              </w:rPr>
              <w:t>Python/C++ optimization service</w:t>
            </w:r>
          </w:p>
        </w:tc>
        <w:tc>
          <w:tcPr>
            <w:tcW w:type="dxa" w:w="2736"/>
            <w:vAlign w:val="center"/>
            <w:tcMar>
              <w:top w:w="70" w:type="dxa"/>
              <w:bottom w:w="70" w:type="dxa"/>
              <w:left w:w="85" w:type="dxa"/>
              <w:right w:w="85" w:type="dxa"/>
            </w:tcMar>
            <w:shd w:fill="F0F4F6"/>
          </w:tcPr>
          <w:p>
            <w:pPr>
              <w:spacing w:after="0" w:line="245" w:lineRule="auto"/>
            </w:pPr>
            <w:r>
              <w:rPr>
                <w:sz w:val="18"/>
              </w:rPr>
              <w:t>Custom models and optimization</w:t>
            </w:r>
          </w:p>
        </w:tc>
        <w:tc>
          <w:tcPr>
            <w:tcW w:type="dxa" w:w="2736"/>
            <w:vAlign w:val="center"/>
            <w:tcMar>
              <w:top w:w="70" w:type="dxa"/>
              <w:bottom w:w="70" w:type="dxa"/>
              <w:left w:w="85" w:type="dxa"/>
              <w:right w:w="85" w:type="dxa"/>
            </w:tcMar>
            <w:shd w:fill="F0F4F6"/>
          </w:tcPr>
          <w:p>
            <w:pPr>
              <w:spacing w:after="0" w:line="245" w:lineRule="auto"/>
            </w:pPr>
            <w:r>
              <w:rPr>
                <w:sz w:val="18"/>
              </w:rPr>
              <w:t>More application-specific contracts and deployment</w:t>
            </w:r>
          </w:p>
        </w:tc>
      </w:tr>
      <w:tr>
        <w:trPr>
          <w:cantSplit/>
        </w:trPr>
        <w:tc>
          <w:tcPr>
            <w:tcW w:type="dxa" w:w="2016"/>
            <w:vAlign w:val="center"/>
            <w:tcMar>
              <w:top w:w="70" w:type="dxa"/>
              <w:bottom w:w="70" w:type="dxa"/>
              <w:left w:w="85" w:type="dxa"/>
              <w:right w:w="85" w:type="dxa"/>
            </w:tcMar>
            <w:shd w:fill="FFFFFF"/>
          </w:tcPr>
          <w:p>
            <w:pPr>
              <w:spacing w:after="0" w:line="245" w:lineRule="auto"/>
            </w:pPr>
            <w:r>
              <w:rPr>
                <w:sz w:val="18"/>
              </w:rPr>
              <w:t>cuRobo</w:t>
            </w:r>
          </w:p>
        </w:tc>
        <w:tc>
          <w:tcPr>
            <w:tcW w:type="dxa" w:w="2736"/>
            <w:vAlign w:val="center"/>
            <w:tcMar>
              <w:top w:w="70" w:type="dxa"/>
              <w:bottom w:w="70" w:type="dxa"/>
              <w:left w:w="85" w:type="dxa"/>
              <w:right w:w="85" w:type="dxa"/>
            </w:tcMar>
            <w:shd w:fill="FFFFFF"/>
          </w:tcPr>
          <w:p>
            <w:pPr>
              <w:spacing w:after="0" w:line="245" w:lineRule="auto"/>
            </w:pPr>
            <w:r>
              <w:rPr>
                <w:sz w:val="18"/>
              </w:rPr>
              <w:t>GPU planning service</w:t>
            </w:r>
          </w:p>
        </w:tc>
        <w:tc>
          <w:tcPr>
            <w:tcW w:type="dxa" w:w="2736"/>
            <w:vAlign w:val="center"/>
            <w:tcMar>
              <w:top w:w="70" w:type="dxa"/>
              <w:bottom w:w="70" w:type="dxa"/>
              <w:left w:w="85" w:type="dxa"/>
              <w:right w:w="85" w:type="dxa"/>
            </w:tcMar>
            <w:shd w:fill="FFFFFF"/>
          </w:tcPr>
          <w:p>
            <w:pPr>
              <w:spacing w:after="0" w:line="245" w:lineRule="auto"/>
            </w:pPr>
            <w:r>
              <w:rPr>
                <w:sz w:val="18"/>
              </w:rPr>
              <w:t>Parallel compute</w:t>
            </w:r>
          </w:p>
        </w:tc>
        <w:tc>
          <w:tcPr>
            <w:tcW w:type="dxa" w:w="2736"/>
            <w:vAlign w:val="center"/>
            <w:tcMar>
              <w:top w:w="70" w:type="dxa"/>
              <w:bottom w:w="70" w:type="dxa"/>
              <w:left w:w="85" w:type="dxa"/>
              <w:right w:w="85" w:type="dxa"/>
            </w:tcMar>
            <w:shd w:fill="FFFFFF"/>
          </w:tcPr>
          <w:p>
            <w:pPr>
              <w:spacing w:after="0" w:line="245" w:lineRule="auto"/>
            </w:pPr>
            <w:r>
              <w:rPr>
                <w:sz w:val="18"/>
              </w:rPr>
              <w:t>GPU runtime, model conversion, API and validation</w:t>
            </w:r>
          </w:p>
        </w:tc>
      </w:tr>
      <w:tr>
        <w:trPr>
          <w:cantSplit/>
        </w:trPr>
        <w:tc>
          <w:tcPr>
            <w:tcW w:type="dxa" w:w="2016"/>
            <w:vAlign w:val="center"/>
            <w:tcMar>
              <w:top w:w="70" w:type="dxa"/>
              <w:bottom w:w="70" w:type="dxa"/>
              <w:left w:w="85" w:type="dxa"/>
              <w:right w:w="85" w:type="dxa"/>
            </w:tcMar>
            <w:shd w:fill="F0F4F6"/>
          </w:tcPr>
          <w:p>
            <w:pPr>
              <w:spacing w:after="0" w:line="245" w:lineRule="auto"/>
            </w:pPr>
            <w:r>
              <w:rPr>
                <w:sz w:val="18"/>
              </w:rPr>
              <w:t>Nav2</w:t>
            </w:r>
          </w:p>
        </w:tc>
        <w:tc>
          <w:tcPr>
            <w:tcW w:type="dxa" w:w="2736"/>
            <w:vAlign w:val="center"/>
            <w:tcMar>
              <w:top w:w="70" w:type="dxa"/>
              <w:bottom w:w="70" w:type="dxa"/>
              <w:left w:w="85" w:type="dxa"/>
              <w:right w:w="85" w:type="dxa"/>
            </w:tcMar>
            <w:shd w:fill="F0F4F6"/>
          </w:tcPr>
          <w:p>
            <w:pPr>
              <w:spacing w:after="0" w:line="245" w:lineRule="auto"/>
            </w:pPr>
            <w:r>
              <w:rPr>
                <w:sz w:val="18"/>
              </w:rPr>
              <w:t>ROS2 actions/services</w:t>
            </w:r>
          </w:p>
        </w:tc>
        <w:tc>
          <w:tcPr>
            <w:tcW w:type="dxa" w:w="2736"/>
            <w:vAlign w:val="center"/>
            <w:tcMar>
              <w:top w:w="70" w:type="dxa"/>
              <w:bottom w:w="70" w:type="dxa"/>
              <w:left w:w="85" w:type="dxa"/>
              <w:right w:w="85" w:type="dxa"/>
            </w:tcMar>
            <w:shd w:fill="F0F4F6"/>
          </w:tcPr>
          <w:p>
            <w:pPr>
              <w:spacing w:after="0" w:line="245" w:lineRule="auto"/>
            </w:pPr>
            <w:r>
              <w:rPr>
                <w:sz w:val="18"/>
              </w:rPr>
              <w:t>Mobile-navigation architecture</w:t>
            </w:r>
          </w:p>
        </w:tc>
        <w:tc>
          <w:tcPr>
            <w:tcW w:type="dxa" w:w="2736"/>
            <w:vAlign w:val="center"/>
            <w:tcMar>
              <w:top w:w="70" w:type="dxa"/>
              <w:bottom w:w="70" w:type="dxa"/>
              <w:left w:w="85" w:type="dxa"/>
              <w:right w:w="85" w:type="dxa"/>
            </w:tcMar>
            <w:shd w:fill="F0F4F6"/>
          </w:tcPr>
          <w:p>
            <w:pPr>
              <w:spacing w:after="0" w:line="245" w:lineRule="auto"/>
            </w:pPr>
            <w:r>
              <w:rPr>
                <w:sz w:val="18"/>
              </w:rPr>
              <w:t>Mission integration, docking and base/arm coordination</w:t>
            </w:r>
          </w:p>
        </w:tc>
      </w:tr>
    </w:tbl>
    <w:p>
      <w:pPr>
        <w:spacing w:after="0"/>
      </w:pPr>
    </w:p>
    <w:p>
      <w:r>
        <w:t>These are provisional integration assessments. HPP documents hpp-exec as a ROS2 execution reference; using it is optional when RXU supplies the selected execution route. No robot-driver capability is inferred solely from planner choice. [R3]</w:t>
      </w:r>
    </w:p>
    <w:p>
      <w:pPr>
        <w:pStyle w:val="Heading2"/>
      </w:pPr>
      <w:r>
        <w:t>12.1 Common contracts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70" w:type="dxa"/>
              <w:bottom w:w="70" w:type="dxa"/>
              <w:left w:w="85" w:type="dxa"/>
              <w:right w:w="85" w:type="dxa"/>
            </w:tcMar>
            <w:shd w:fill="203B50"/>
          </w:tcPr>
          <w:p>
            <w:pPr>
              <w:spacing w:after="0" w:line="245" w:lineRule="auto"/>
            </w:pPr>
            <w:r>
              <w:rPr>
                <w:b/>
                <w:color w:val="FFFFFF"/>
                <w:sz w:val="18"/>
              </w:rPr>
              <w:t>Contract</w:t>
            </w:r>
          </w:p>
        </w:tc>
        <w:tc>
          <w:tcPr>
            <w:tcW w:type="dxa" w:w="7344"/>
            <w:vAlign w:val="center"/>
            <w:tcMar>
              <w:top w:w="70" w:type="dxa"/>
              <w:bottom w:w="70" w:type="dxa"/>
              <w:left w:w="85" w:type="dxa"/>
              <w:right w:w="85" w:type="dxa"/>
            </w:tcMar>
            <w:shd w:fill="203B50"/>
          </w:tcPr>
          <w:p>
            <w:pPr>
              <w:spacing w:after="0" w:line="245" w:lineRule="auto"/>
            </w:pPr>
            <w:r>
              <w:rPr>
                <w:b/>
                <w:color w:val="FFFFFF"/>
                <w:sz w:val="18"/>
              </w:rPr>
              <w:t>Required content</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Planning request</w:t>
            </w:r>
          </w:p>
        </w:tc>
        <w:tc>
          <w:tcPr>
            <w:tcW w:type="dxa" w:w="7344"/>
            <w:vAlign w:val="center"/>
            <w:tcMar>
              <w:top w:w="70" w:type="dxa"/>
              <w:bottom w:w="70" w:type="dxa"/>
              <w:left w:w="85" w:type="dxa"/>
              <w:right w:w="85" w:type="dxa"/>
            </w:tcMar>
            <w:shd w:fill="FFFFFF"/>
          </w:tcPr>
          <w:p>
            <w:pPr>
              <w:spacing w:after="0" w:line="245" w:lineRule="auto"/>
            </w:pPr>
            <w:r>
              <w:rPr>
                <w:sz w:val="18"/>
              </w:rPr>
              <w:t>Robot/model version, scene version, start state, process path, constraints, profile and timeout</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Planning response</w:t>
            </w:r>
          </w:p>
        </w:tc>
        <w:tc>
          <w:tcPr>
            <w:tcW w:type="dxa" w:w="7344"/>
            <w:vAlign w:val="center"/>
            <w:tcMar>
              <w:top w:w="70" w:type="dxa"/>
              <w:bottom w:w="70" w:type="dxa"/>
              <w:left w:w="85" w:type="dxa"/>
              <w:right w:w="85" w:type="dxa"/>
            </w:tcMar>
            <w:shd w:fill="F0F4F6"/>
          </w:tcPr>
          <w:p>
            <w:pPr>
              <w:spacing w:after="0" w:line="245" w:lineRule="auto"/>
            </w:pPr>
            <w:r>
              <w:rPr>
                <w:sz w:val="18"/>
              </w:rPr>
              <w:t>Path/trajectory, frame conventions, posture, timing, completeness, diagnostics and validation record</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Execution request</w:t>
            </w:r>
          </w:p>
        </w:tc>
        <w:tc>
          <w:tcPr>
            <w:tcW w:type="dxa" w:w="7344"/>
            <w:vAlign w:val="center"/>
            <w:tcMar>
              <w:top w:w="70" w:type="dxa"/>
              <w:bottom w:w="70" w:type="dxa"/>
              <w:left w:w="85" w:type="dxa"/>
              <w:right w:w="85" w:type="dxa"/>
            </w:tcMar>
            <w:shd w:fill="FFFFFF"/>
          </w:tcPr>
          <w:p>
            <w:pPr>
              <w:spacing w:after="0" w:line="245" w:lineRule="auto"/>
            </w:pPr>
            <w:r>
              <w:rPr>
                <w:sz w:val="18"/>
              </w:rPr>
              <w:t>Trajectory ID, required controller capabilities, process events and allowed blending/deviation</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Feedback</w:t>
            </w:r>
          </w:p>
        </w:tc>
        <w:tc>
          <w:tcPr>
            <w:tcW w:type="dxa" w:w="7344"/>
            <w:vAlign w:val="center"/>
            <w:tcMar>
              <w:top w:w="70" w:type="dxa"/>
              <w:bottom w:w="70" w:type="dxa"/>
              <w:left w:w="85" w:type="dxa"/>
              <w:right w:w="85" w:type="dxa"/>
            </w:tcMar>
            <w:shd w:fill="F0F4F6"/>
          </w:tcPr>
          <w:p>
            <w:pPr>
              <w:spacing w:after="0" w:line="245" w:lineRule="auto"/>
            </w:pPr>
            <w:r>
              <w:rPr>
                <w:sz w:val="18"/>
              </w:rPr>
              <w:t>Actual joints/TCP, progress, process state, faults and timestamps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Recovery</w:t>
            </w:r>
          </w:p>
        </w:tc>
        <w:tc>
          <w:tcPr>
            <w:tcW w:type="dxa" w:w="7344"/>
            <w:vAlign w:val="center"/>
            <w:tcMar>
              <w:top w:w="70" w:type="dxa"/>
              <w:bottom w:w="70" w:type="dxa"/>
              <w:left w:w="85" w:type="dxa"/>
              <w:right w:w="85" w:type="dxa"/>
            </w:tcMar>
            <w:shd w:fill="FFFFFF"/>
          </w:tcPr>
          <w:p>
            <w:pPr>
              <w:spacing w:after="0" w:line="245" w:lineRule="auto"/>
            </w:pPr>
            <w:r>
              <w:rPr>
                <w:sz w:val="18"/>
              </w:rPr>
              <w:t>Cancel acknowledgement, stopped-state evidence and resume/replan conditions</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Traceability</w:t>
            </w:r>
          </w:p>
        </w:tc>
        <w:tc>
          <w:tcPr>
            <w:tcW w:type="dxa" w:w="7344"/>
            <w:vAlign w:val="center"/>
            <w:tcMar>
              <w:top w:w="70" w:type="dxa"/>
              <w:bottom w:w="70" w:type="dxa"/>
              <w:left w:w="85" w:type="dxa"/>
              <w:right w:w="85" w:type="dxa"/>
            </w:tcMar>
            <w:shd w:fill="F0F4F6"/>
          </w:tcPr>
          <w:p>
            <w:pPr>
              <w:spacing w:after="0" w:line="245" w:lineRule="auto"/>
            </w:pPr>
            <w:r>
              <w:rPr>
                <w:sz w:val="18"/>
              </w:rPr>
              <w:t>Planner release, settings, seed, model/calibration versions and validation results</w:t>
            </w:r>
          </w:p>
        </w:tc>
      </w:tr>
    </w:tbl>
    <w:p>
      <w:pPr>
        <w:spacing w:after="0"/>
      </w:pPr>
    </w:p>
    <w:p>
      <w:r>
        <w:t>Define units, serialization, frame names, error codes, schema versioning and ownership of scene updates. Require an asynchronous lifecycle for long planning jobs, bounded timeouts, cancellation and clear partial-result semantics. Avoid duplicate execution owners when a framework includes its own execution manager.</w:t>
      </w:r>
    </w:p>
    <w:p>
      <w:pPr>
        <w:pStyle w:val="Heading2"/>
      </w:pPr>
      <w:r>
        <w:t>12.2 Ease of integration metrics</w:t>
      </w:r>
    </w:p>
    <w:p>
      <w:pPr>
        <w:pStyle w:val="ListBullet"/>
      </w:pPr>
      <w:r>
        <w:t>Engineer-days to first validated simulated and physical execution.</w:t>
      </w:r>
    </w:p>
    <w:p>
      <w:pPr>
        <w:pStyle w:val="ListBullet"/>
      </w:pPr>
      <w:r>
        <w:t>Framework-specific code and configuration effort; proportion reused for a second robot and second use case.</w:t>
      </w:r>
    </w:p>
    <w:p>
      <w:pPr>
        <w:pStyle w:val="ListBullet"/>
      </w:pPr>
      <w:r>
        <w:t>Effort to replace one planner or simulator without changing application logic.</w:t>
      </w:r>
    </w:p>
    <w:p>
      <w:pPr>
        <w:pStyle w:val="ListBullet"/>
      </w:pPr>
      <w:r>
        <w:t>Diagnostics, reproducibility, failure isolation, logging and replay capability.</w:t>
      </w:r>
    </w:p>
    <w:p>
      <w:pPr>
        <w:pStyle w:val="ListBullet"/>
      </w:pPr>
      <w:r>
        <w:t>Deployment dependencies, CPU/GPU resources, supported operating systems and container compatibility.</w:t>
      </w:r>
    </w:p>
    <w:p>
      <w:pPr>
        <w:pStyle w:val="ListBullet"/>
      </w:pPr>
      <w:r>
        <w:t>Version-upgrade effort, regression burden, documentation quality and maintainability.</w:t>
      </w:r>
    </w:p>
    <w:p>
      <w:pPr>
        <w:pStyle w:val="ListBullet"/>
      </w:pPr>
      <w:r>
        <w:t>License and solver obligations, industrial support needs and long-term dependency risk.</w:t>
      </w:r>
    </w:p>
    <w:p>
      <w:pPr>
        <w:pStyle w:val="ListBullet"/>
      </w:pPr>
      <w:r>
        <w:t>Connection-loss handling, lifecycle behavior and prevention of unauthorized or competing command sources.</w:t>
      </w:r>
    </w:p>
    <w:p>
      <w:pPr>
        <w:pStyle w:val="Heading1"/>
      </w:pPr>
      <w:r>
        <w:t>13 Cross cutting qualification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Criterion</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Required evaluation</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Why it matters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Localization uncertainty</w:t>
            </w:r>
          </w:p>
        </w:tc>
        <w:tc>
          <w:tcPr>
            <w:tcW w:type="dxa" w:w="3816"/>
            <w:vAlign w:val="center"/>
            <w:tcMar>
              <w:top w:w="70" w:type="dxa"/>
              <w:bottom w:w="70" w:type="dxa"/>
              <w:left w:w="85" w:type="dxa"/>
              <w:right w:w="85" w:type="dxa"/>
            </w:tcMar>
            <w:shd w:fill="FFFFFF"/>
          </w:tcPr>
          <w:p>
            <w:pPr>
              <w:spacing w:after="0" w:line="245" w:lineRule="auto"/>
            </w:pPr>
            <w:r>
              <w:rPr>
                <w:sz w:val="18"/>
              </w:rPr>
              <w:t>Part-pose, calibration, surface-noise and stale-world perturbations</w:t>
            </w:r>
          </w:p>
        </w:tc>
        <w:tc>
          <w:tcPr>
            <w:tcW w:type="dxa" w:w="4248"/>
            <w:vAlign w:val="center"/>
            <w:tcMar>
              <w:top w:w="70" w:type="dxa"/>
              <w:bottom w:w="70" w:type="dxa"/>
              <w:left w:w="85" w:type="dxa"/>
              <w:right w:w="85" w:type="dxa"/>
            </w:tcMar>
            <w:shd w:fill="FFFFFF"/>
          </w:tcPr>
          <w:p>
            <w:pPr>
              <w:spacing w:after="0" w:line="245" w:lineRule="auto"/>
            </w:pPr>
            <w:r>
              <w:rPr>
                <w:sz w:val="18"/>
              </w:rPr>
              <w:t>CAD validity may not transfer to the measured cell</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Process constraints</w:t>
            </w:r>
          </w:p>
        </w:tc>
        <w:tc>
          <w:tcPr>
            <w:tcW w:type="dxa" w:w="3816"/>
            <w:vAlign w:val="center"/>
            <w:tcMar>
              <w:top w:w="70" w:type="dxa"/>
              <w:bottom w:w="70" w:type="dxa"/>
              <w:left w:w="85" w:type="dxa"/>
              <w:right w:w="85" w:type="dxa"/>
            </w:tcMar>
            <w:shd w:fill="F0F4F6"/>
          </w:tcPr>
          <w:p>
            <w:pPr>
              <w:spacing w:after="0" w:line="245" w:lineRule="auto"/>
            </w:pPr>
            <w:r>
              <w:rPr>
                <w:sz w:val="18"/>
              </w:rPr>
              <w:t>Standoff, angle, speed, dwell, overlap and event timing</w:t>
            </w:r>
          </w:p>
        </w:tc>
        <w:tc>
          <w:tcPr>
            <w:tcW w:type="dxa" w:w="4248"/>
            <w:vAlign w:val="center"/>
            <w:tcMar>
              <w:top w:w="70" w:type="dxa"/>
              <w:bottom w:w="70" w:type="dxa"/>
              <w:left w:w="85" w:type="dxa"/>
              <w:right w:w="85" w:type="dxa"/>
            </w:tcMar>
            <w:shd w:fill="F0F4F6"/>
          </w:tcPr>
          <w:p>
            <w:pPr>
              <w:spacing w:after="0" w:line="245" w:lineRule="auto"/>
            </w:pPr>
            <w:r>
              <w:rPr>
                <w:sz w:val="18"/>
              </w:rPr>
              <w:t>Collision-free does not imply acceptable process quality</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Contact compatibility</w:t>
            </w:r>
          </w:p>
        </w:tc>
        <w:tc>
          <w:tcPr>
            <w:tcW w:type="dxa" w:w="3816"/>
            <w:vAlign w:val="center"/>
            <w:tcMar>
              <w:top w:w="70" w:type="dxa"/>
              <w:bottom w:w="70" w:type="dxa"/>
              <w:left w:w="85" w:type="dxa"/>
              <w:right w:w="85" w:type="dxa"/>
            </w:tcMar>
            <w:shd w:fill="FFFFFF"/>
          </w:tcPr>
          <w:p>
            <w:pPr>
              <w:spacing w:after="0" w:line="245" w:lineRule="auto"/>
            </w:pPr>
            <w:r>
              <w:rPr>
                <w:sz w:val="18"/>
              </w:rPr>
              <w:t>Force sensing/control and contact transitions</w:t>
            </w:r>
          </w:p>
        </w:tc>
        <w:tc>
          <w:tcPr>
            <w:tcW w:type="dxa" w:w="4248"/>
            <w:vAlign w:val="center"/>
            <w:tcMar>
              <w:top w:w="70" w:type="dxa"/>
              <w:bottom w:w="70" w:type="dxa"/>
              <w:left w:w="85" w:type="dxa"/>
              <w:right w:w="85" w:type="dxa"/>
            </w:tcMar>
            <w:shd w:fill="FFFFFF"/>
          </w:tcPr>
          <w:p>
            <w:pPr>
              <w:spacing w:after="0" w:line="245" w:lineRule="auto"/>
            </w:pPr>
            <w:r>
              <w:rPr>
                <w:sz w:val="18"/>
              </w:rPr>
              <w:t>Sanding, insertion and contact cleaning</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Redundancy</w:t>
            </w:r>
          </w:p>
        </w:tc>
        <w:tc>
          <w:tcPr>
            <w:tcW w:type="dxa" w:w="3816"/>
            <w:vAlign w:val="center"/>
            <w:tcMar>
              <w:top w:w="70" w:type="dxa"/>
              <w:bottom w:w="70" w:type="dxa"/>
              <w:left w:w="85" w:type="dxa"/>
              <w:right w:w="85" w:type="dxa"/>
            </w:tcMar>
            <w:shd w:fill="F0F4F6"/>
          </w:tcPr>
          <w:p>
            <w:pPr>
              <w:spacing w:after="0" w:line="245" w:lineRule="auto"/>
            </w:pPr>
            <w:r>
              <w:rPr>
                <w:sz w:val="18"/>
              </w:rPr>
              <w:t>IK branches, posture, wrapping and external axes</w:t>
            </w:r>
          </w:p>
        </w:tc>
        <w:tc>
          <w:tcPr>
            <w:tcW w:type="dxa" w:w="4248"/>
            <w:vAlign w:val="center"/>
            <w:tcMar>
              <w:top w:w="70" w:type="dxa"/>
              <w:bottom w:w="70" w:type="dxa"/>
              <w:left w:w="85" w:type="dxa"/>
              <w:right w:w="85" w:type="dxa"/>
            </w:tcMar>
            <w:shd w:fill="F0F4F6"/>
          </w:tcPr>
          <w:p>
            <w:pPr>
              <w:spacing w:after="0" w:line="245" w:lineRule="auto"/>
            </w:pPr>
            <w:r>
              <w:rPr>
                <w:sz w:val="18"/>
              </w:rPr>
              <w:t>Long curves and difficult access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Multi-robot resources</w:t>
            </w:r>
          </w:p>
        </w:tc>
        <w:tc>
          <w:tcPr>
            <w:tcW w:type="dxa" w:w="3816"/>
            <w:vAlign w:val="center"/>
            <w:tcMar>
              <w:top w:w="70" w:type="dxa"/>
              <w:bottom w:w="70" w:type="dxa"/>
              <w:left w:w="85" w:type="dxa"/>
              <w:right w:w="85" w:type="dxa"/>
            </w:tcMar>
            <w:shd w:fill="FFFFFF"/>
          </w:tcPr>
          <w:p>
            <w:pPr>
              <w:spacing w:after="0" w:line="245" w:lineRule="auto"/>
            </w:pPr>
            <w:r>
              <w:rPr>
                <w:sz w:val="18"/>
              </w:rPr>
              <w:t>Shared workspace, synchronized tasks and deadlock recovery</w:t>
            </w:r>
          </w:p>
        </w:tc>
        <w:tc>
          <w:tcPr>
            <w:tcW w:type="dxa" w:w="4248"/>
            <w:vAlign w:val="center"/>
            <w:tcMar>
              <w:top w:w="70" w:type="dxa"/>
              <w:bottom w:w="70" w:type="dxa"/>
              <w:left w:w="85" w:type="dxa"/>
              <w:right w:w="85" w:type="dxa"/>
            </w:tcMar>
            <w:shd w:fill="FFFFFF"/>
          </w:tcPr>
          <w:p>
            <w:pPr>
              <w:spacing w:after="0" w:line="245" w:lineRule="auto"/>
            </w:pPr>
            <w:r>
              <w:rPr>
                <w:sz w:val="18"/>
              </w:rPr>
              <w:t>Coordinated assembly and handling</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Recovery and resume</w:t>
            </w:r>
          </w:p>
        </w:tc>
        <w:tc>
          <w:tcPr>
            <w:tcW w:type="dxa" w:w="3816"/>
            <w:vAlign w:val="center"/>
            <w:tcMar>
              <w:top w:w="70" w:type="dxa"/>
              <w:bottom w:w="70" w:type="dxa"/>
              <w:left w:w="85" w:type="dxa"/>
              <w:right w:w="85" w:type="dxa"/>
            </w:tcMar>
            <w:shd w:fill="F0F4F6"/>
          </w:tcPr>
          <w:p>
            <w:pPr>
              <w:spacing w:after="0" w:line="245" w:lineRule="auto"/>
            </w:pPr>
            <w:r>
              <w:rPr>
                <w:sz w:val="18"/>
              </w:rPr>
              <w:t>Correct task/region continuation after faults</w:t>
            </w:r>
          </w:p>
        </w:tc>
        <w:tc>
          <w:tcPr>
            <w:tcW w:type="dxa" w:w="4248"/>
            <w:vAlign w:val="center"/>
            <w:tcMar>
              <w:top w:w="70" w:type="dxa"/>
              <w:bottom w:w="70" w:type="dxa"/>
              <w:left w:w="85" w:type="dxa"/>
              <w:right w:w="85" w:type="dxa"/>
            </w:tcMar>
            <w:shd w:fill="F0F4F6"/>
          </w:tcPr>
          <w:p>
            <w:pPr>
              <w:spacing w:after="0" w:line="245" w:lineRule="auto"/>
            </w:pPr>
            <w:r>
              <w:rPr>
                <w:sz w:val="18"/>
              </w:rPr>
              <w:t>Prevent omissions and duplicate processing</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Execution fidelity</w:t>
            </w:r>
          </w:p>
        </w:tc>
        <w:tc>
          <w:tcPr>
            <w:tcW w:type="dxa" w:w="3816"/>
            <w:vAlign w:val="center"/>
            <w:tcMar>
              <w:top w:w="70" w:type="dxa"/>
              <w:bottom w:w="70" w:type="dxa"/>
              <w:left w:w="85" w:type="dxa"/>
              <w:right w:w="85" w:type="dxa"/>
            </w:tcMar>
            <w:shd w:fill="FFFFFF"/>
          </w:tcPr>
          <w:p>
            <w:pPr>
              <w:spacing w:after="0" w:line="245" w:lineRule="auto"/>
            </w:pPr>
            <w:r>
              <w:rPr>
                <w:sz w:val="18"/>
              </w:rPr>
              <w:t>Controller interpolation, buffering and overrides</w:t>
            </w:r>
          </w:p>
        </w:tc>
        <w:tc>
          <w:tcPr>
            <w:tcW w:type="dxa" w:w="4248"/>
            <w:vAlign w:val="center"/>
            <w:tcMar>
              <w:top w:w="70" w:type="dxa"/>
              <w:bottom w:w="70" w:type="dxa"/>
              <w:left w:w="85" w:type="dxa"/>
              <w:right w:w="85" w:type="dxa"/>
            </w:tcMar>
            <w:shd w:fill="FFFFFF"/>
          </w:tcPr>
          <w:p>
            <w:pPr>
              <w:spacing w:after="0" w:line="245" w:lineRule="auto"/>
            </w:pPr>
            <w:r>
              <w:rPr>
                <w:sz w:val="18"/>
              </w:rPr>
              <w:t>Planned smoothness may not survive execution</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Generalization</w:t>
            </w:r>
          </w:p>
        </w:tc>
        <w:tc>
          <w:tcPr>
            <w:tcW w:type="dxa" w:w="3816"/>
            <w:vAlign w:val="center"/>
            <w:tcMar>
              <w:top w:w="70" w:type="dxa"/>
              <w:bottom w:w="70" w:type="dxa"/>
              <w:left w:w="85" w:type="dxa"/>
              <w:right w:w="85" w:type="dxa"/>
            </w:tcMar>
            <w:shd w:fill="F0F4F6"/>
          </w:tcPr>
          <w:p>
            <w:pPr>
              <w:spacing w:after="0" w:line="245" w:lineRule="auto"/>
            </w:pPr>
            <w:r>
              <w:rPr>
                <w:sz w:val="18"/>
              </w:rPr>
              <w:t>New parts, fixtures, starts and disturbances</w:t>
            </w:r>
          </w:p>
        </w:tc>
        <w:tc>
          <w:tcPr>
            <w:tcW w:type="dxa" w:w="4248"/>
            <w:vAlign w:val="center"/>
            <w:tcMar>
              <w:top w:w="70" w:type="dxa"/>
              <w:bottom w:w="70" w:type="dxa"/>
              <w:left w:w="85" w:type="dxa"/>
              <w:right w:w="85" w:type="dxa"/>
            </w:tcMar>
            <w:shd w:fill="F0F4F6"/>
          </w:tcPr>
          <w:p>
            <w:pPr>
              <w:spacing w:after="0" w:line="245" w:lineRule="auto"/>
            </w:pPr>
            <w:r>
              <w:rPr>
                <w:sz w:val="18"/>
              </w:rPr>
              <w:t>Qualification beyond a single demonstration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Lifecycle cost</w:t>
            </w:r>
          </w:p>
        </w:tc>
        <w:tc>
          <w:tcPr>
            <w:tcW w:type="dxa" w:w="3816"/>
            <w:vAlign w:val="center"/>
            <w:tcMar>
              <w:top w:w="70" w:type="dxa"/>
              <w:bottom w:w="70" w:type="dxa"/>
              <w:left w:w="85" w:type="dxa"/>
              <w:right w:w="85" w:type="dxa"/>
            </w:tcMar>
            <w:shd w:fill="FFFFFF"/>
          </w:tcPr>
          <w:p>
            <w:pPr>
              <w:spacing w:after="0" w:line="245" w:lineRule="auto"/>
            </w:pPr>
            <w:r>
              <w:rPr>
                <w:sz w:val="18"/>
              </w:rPr>
              <w:t>Integration, maintenance, licensing and hardware</w:t>
            </w:r>
          </w:p>
        </w:tc>
        <w:tc>
          <w:tcPr>
            <w:tcW w:type="dxa" w:w="4248"/>
            <w:vAlign w:val="center"/>
            <w:tcMar>
              <w:top w:w="70" w:type="dxa"/>
              <w:bottom w:w="70" w:type="dxa"/>
              <w:left w:w="85" w:type="dxa"/>
              <w:right w:w="85" w:type="dxa"/>
            </w:tcMar>
            <w:shd w:fill="FFFFFF"/>
          </w:tcPr>
          <w:p>
            <w:pPr>
              <w:spacing w:after="0" w:line="245" w:lineRule="auto"/>
            </w:pPr>
            <w:r>
              <w:rPr>
                <w:sz w:val="18"/>
              </w:rPr>
              <w:t>Reuse across projects</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Traceability</w:t>
            </w:r>
          </w:p>
        </w:tc>
        <w:tc>
          <w:tcPr>
            <w:tcW w:type="dxa" w:w="3816"/>
            <w:vAlign w:val="center"/>
            <w:tcMar>
              <w:top w:w="70" w:type="dxa"/>
              <w:bottom w:w="70" w:type="dxa"/>
              <w:left w:w="85" w:type="dxa"/>
              <w:right w:w="85" w:type="dxa"/>
            </w:tcMar>
            <w:shd w:fill="F0F4F6"/>
          </w:tcPr>
          <w:p>
            <w:pPr>
              <w:spacing w:after="0" w:line="245" w:lineRule="auto"/>
            </w:pPr>
            <w:r>
              <w:rPr>
                <w:sz w:val="18"/>
              </w:rPr>
              <w:t>Reproducible versions/settings and independent checks</w:t>
            </w:r>
          </w:p>
        </w:tc>
        <w:tc>
          <w:tcPr>
            <w:tcW w:type="dxa" w:w="4248"/>
            <w:vAlign w:val="center"/>
            <w:tcMar>
              <w:top w:w="70" w:type="dxa"/>
              <w:bottom w:w="70" w:type="dxa"/>
              <w:left w:w="85" w:type="dxa"/>
              <w:right w:w="85" w:type="dxa"/>
            </w:tcMar>
            <w:shd w:fill="F0F4F6"/>
          </w:tcPr>
          <w:p>
            <w:pPr>
              <w:spacing w:after="0" w:line="245" w:lineRule="auto"/>
            </w:pPr>
            <w:r>
              <w:rPr>
                <w:sz w:val="18"/>
              </w:rPr>
              <w:t>Reviewable evidence and diagnosis</w:t>
            </w:r>
          </w:p>
        </w:tc>
      </w:tr>
    </w:tbl>
    <w:p>
      <w:pPr>
        <w:spacing w:after="0"/>
      </w:pPr>
    </w:p>
    <w:p>
      <w:r>
        <w:t>Test uncertainty using a declared perturbation envelope derived from calibration and perception evidence. Do not invent a universal clearance or localization threshold. Include confidence/quality signals, rejection of unreliable observations and the ability to trigger re-referencing.</w:t>
      </w:r>
    </w:p>
    <w:p>
      <w:r>
        <w:t>For multiple robots, distinguish independent task allocation, coordinated collision avoidance and mechanically coupled motion. A framework capable of modeling multiple robots is not automatically a ready-made fleet or synchronized manipulation solution.</w:t>
      </w:r>
    </w:p>
    <w:p>
      <w:pPr>
        <w:pStyle w:val="Heading1"/>
      </w:pPr>
      <w:r>
        <w:t>14 Benchmark 2 Use case suitability</w:t>
      </w:r>
    </w:p>
    <w:p>
      <w:r>
        <w:t>The following choices are starting candidates. Final selection requires the same task requirements, acceptance gates and measured evidence. Most applications need more than one planning method.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Use case</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Initial candidates</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Decisive evidence</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Full-panel inspection</w:t>
            </w:r>
          </w:p>
        </w:tc>
        <w:tc>
          <w:tcPr>
            <w:tcW w:type="dxa" w:w="3816"/>
            <w:vAlign w:val="center"/>
            <w:tcMar>
              <w:top w:w="70" w:type="dxa"/>
              <w:bottom w:w="70" w:type="dxa"/>
              <w:left w:w="85" w:type="dxa"/>
              <w:right w:w="85" w:type="dxa"/>
            </w:tcMar>
            <w:shd w:fill="FFFFFF"/>
          </w:tcPr>
          <w:p>
            <w:pPr>
              <w:spacing w:after="0" w:line="245" w:lineRule="auto"/>
            </w:pPr>
            <w:r>
              <w:rPr>
                <w:sz w:val="18"/>
              </w:rPr>
              <w:t>Tesseract process pipeline and HPP constrained path</w:t>
            </w:r>
          </w:p>
        </w:tc>
        <w:tc>
          <w:tcPr>
            <w:tcW w:type="dxa" w:w="4248"/>
            <w:vAlign w:val="center"/>
            <w:tcMar>
              <w:top w:w="70" w:type="dxa"/>
              <w:bottom w:w="70" w:type="dxa"/>
              <w:left w:w="85" w:type="dxa"/>
              <w:right w:w="85" w:type="dxa"/>
            </w:tcMar>
            <w:shd w:fill="FFFFFF"/>
          </w:tcPr>
          <w:p>
            <w:pPr>
              <w:spacing w:after="0" w:line="245" w:lineRule="auto"/>
            </w:pPr>
            <w:r>
              <w:rPr>
                <w:sz w:val="18"/>
              </w:rPr>
              <w:t>Feasible coverage, standoff/angle, speed and rail moves</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Targeted inspection of 100 plus defects</w:t>
            </w:r>
          </w:p>
        </w:tc>
        <w:tc>
          <w:tcPr>
            <w:tcW w:type="dxa" w:w="3816"/>
            <w:vAlign w:val="center"/>
            <w:tcMar>
              <w:top w:w="70" w:type="dxa"/>
              <w:bottom w:w="70" w:type="dxa"/>
              <w:left w:w="85" w:type="dxa"/>
              <w:right w:w="85" w:type="dxa"/>
            </w:tcMar>
            <w:shd w:fill="F0F4F6"/>
          </w:tcPr>
          <w:p>
            <w:pPr>
              <w:spacing w:after="0" w:line="245" w:lineRule="auto"/>
            </w:pPr>
            <w:r>
              <w:rPr>
                <w:sz w:val="18"/>
              </w:rPr>
              <w:t>Existing HPP GMM/GTSP stack; Tesseract with equivalent services</w:t>
            </w:r>
          </w:p>
        </w:tc>
        <w:tc>
          <w:tcPr>
            <w:tcW w:type="dxa" w:w="4248"/>
            <w:vAlign w:val="center"/>
            <w:tcMar>
              <w:top w:w="70" w:type="dxa"/>
              <w:bottom w:w="70" w:type="dxa"/>
              <w:left w:w="85" w:type="dxa"/>
              <w:right w:w="85" w:type="dxa"/>
            </w:tcMar>
            <w:shd w:fill="F0F4F6"/>
          </w:tcPr>
          <w:p>
            <w:pPr>
              <w:spacing w:after="0" w:line="245" w:lineRule="auto"/>
            </w:pPr>
            <w:r>
              <w:rPr>
                <w:sz w:val="18"/>
              </w:rPr>
              <w:t>Mission time, local coverage, routing and station changes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Rigid pick and place</w:t>
            </w:r>
          </w:p>
        </w:tc>
        <w:tc>
          <w:tcPr>
            <w:tcW w:type="dxa" w:w="3816"/>
            <w:vAlign w:val="center"/>
            <w:tcMar>
              <w:top w:w="70" w:type="dxa"/>
              <w:bottom w:w="70" w:type="dxa"/>
              <w:left w:w="85" w:type="dxa"/>
              <w:right w:w="85" w:type="dxa"/>
            </w:tcMar>
            <w:shd w:fill="FFFFFF"/>
          </w:tcPr>
          <w:p>
            <w:pPr>
              <w:spacing w:after="0" w:line="245" w:lineRule="auto"/>
            </w:pPr>
            <w:r>
              <w:rPr>
                <w:sz w:val="18"/>
              </w:rPr>
              <w:t>MoveIt2 and HPP</w:t>
            </w:r>
          </w:p>
        </w:tc>
        <w:tc>
          <w:tcPr>
            <w:tcW w:type="dxa" w:w="4248"/>
            <w:vAlign w:val="center"/>
            <w:tcMar>
              <w:top w:w="70" w:type="dxa"/>
              <w:bottom w:w="70" w:type="dxa"/>
              <w:left w:w="85" w:type="dxa"/>
              <w:right w:w="85" w:type="dxa"/>
            </w:tcMar>
            <w:shd w:fill="FFFFFF"/>
          </w:tcPr>
          <w:p>
            <w:pPr>
              <w:spacing w:after="0" w:line="245" w:lineRule="auto"/>
            </w:pPr>
            <w:r>
              <w:rPr>
                <w:sz w:val="18"/>
              </w:rPr>
              <w:t>Success across pose variation, latency and recovery</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Multi-step assembly/regrasping</w:t>
            </w:r>
          </w:p>
        </w:tc>
        <w:tc>
          <w:tcPr>
            <w:tcW w:type="dxa" w:w="3816"/>
            <w:vAlign w:val="center"/>
            <w:tcMar>
              <w:top w:w="70" w:type="dxa"/>
              <w:bottom w:w="70" w:type="dxa"/>
              <w:left w:w="85" w:type="dxa"/>
              <w:right w:w="85" w:type="dxa"/>
            </w:tcMar>
            <w:shd w:fill="F0F4F6"/>
          </w:tcPr>
          <w:p>
            <w:pPr>
              <w:spacing w:after="0" w:line="245" w:lineRule="auto"/>
            </w:pPr>
            <w:r>
              <w:rPr>
                <w:sz w:val="18"/>
              </w:rPr>
              <w:t>HPP and MoveIt2 Task Constructor</w:t>
            </w:r>
          </w:p>
        </w:tc>
        <w:tc>
          <w:tcPr>
            <w:tcW w:type="dxa" w:w="4248"/>
            <w:vAlign w:val="center"/>
            <w:tcMar>
              <w:top w:w="70" w:type="dxa"/>
              <w:bottom w:w="70" w:type="dxa"/>
              <w:left w:w="85" w:type="dxa"/>
              <w:right w:w="85" w:type="dxa"/>
            </w:tcMar>
            <w:shd w:fill="F0F4F6"/>
          </w:tcPr>
          <w:p>
            <w:pPr>
              <w:spacing w:after="0" w:line="245" w:lineRule="auto"/>
            </w:pPr>
            <w:r>
              <w:rPr>
                <w:sz w:val="18"/>
              </w:rPr>
              <w:t>Valid mode transitions, feasible sequence and recovery</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Tight-fit/contact assembly</w:t>
            </w:r>
          </w:p>
        </w:tc>
        <w:tc>
          <w:tcPr>
            <w:tcW w:type="dxa" w:w="3816"/>
            <w:vAlign w:val="center"/>
            <w:tcMar>
              <w:top w:w="70" w:type="dxa"/>
              <w:bottom w:w="70" w:type="dxa"/>
              <w:left w:w="85" w:type="dxa"/>
              <w:right w:w="85" w:type="dxa"/>
            </w:tcMar>
            <w:shd w:fill="FFFFFF"/>
          </w:tcPr>
          <w:p>
            <w:pPr>
              <w:spacing w:after="0" w:line="245" w:lineRule="auto"/>
            </w:pPr>
            <w:r>
              <w:rPr>
                <w:sz w:val="18"/>
              </w:rPr>
              <w:t>Arm planner for approach, contact controller; Drake studies</w:t>
            </w:r>
          </w:p>
        </w:tc>
        <w:tc>
          <w:tcPr>
            <w:tcW w:type="dxa" w:w="4248"/>
            <w:vAlign w:val="center"/>
            <w:tcMar>
              <w:top w:w="70" w:type="dxa"/>
              <w:bottom w:w="70" w:type="dxa"/>
              <w:left w:w="85" w:type="dxa"/>
              <w:right w:w="85" w:type="dxa"/>
            </w:tcMar>
            <w:shd w:fill="FFFFFF"/>
          </w:tcPr>
          <w:p>
            <w:pPr>
              <w:spacing w:after="0" w:line="245" w:lineRule="auto"/>
            </w:pPr>
            <w:r>
              <w:rPr>
                <w:sz w:val="18"/>
              </w:rPr>
              <w:t>Insertion success, jamming, force and tolerance robustness</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Auto-rigging</w:t>
            </w:r>
          </w:p>
        </w:tc>
        <w:tc>
          <w:tcPr>
            <w:tcW w:type="dxa" w:w="3816"/>
            <w:vAlign w:val="center"/>
            <w:tcMar>
              <w:top w:w="70" w:type="dxa"/>
              <w:bottom w:w="70" w:type="dxa"/>
              <w:left w:w="85" w:type="dxa"/>
              <w:right w:w="85" w:type="dxa"/>
            </w:tcMar>
            <w:shd w:fill="F0F4F6"/>
          </w:tcPr>
          <w:p>
            <w:pPr>
              <w:spacing w:after="0" w:line="245" w:lineRule="auto"/>
            </w:pPr>
            <w:r>
              <w:rPr>
                <w:sz w:val="18"/>
              </w:rPr>
              <w:t>HPP and Drake after process definition</w:t>
            </w:r>
          </w:p>
        </w:tc>
        <w:tc>
          <w:tcPr>
            <w:tcW w:type="dxa" w:w="4248"/>
            <w:vAlign w:val="center"/>
            <w:tcMar>
              <w:top w:w="70" w:type="dxa"/>
              <w:bottom w:w="70" w:type="dxa"/>
              <w:left w:w="85" w:type="dxa"/>
              <w:right w:w="85" w:type="dxa"/>
            </w:tcMar>
            <w:shd w:fill="F0F4F6"/>
          </w:tcPr>
          <w:p>
            <w:pPr>
              <w:spacing w:after="0" w:line="245" w:lineRule="auto"/>
            </w:pPr>
            <w:r>
              <w:rPr>
                <w:sz w:val="18"/>
              </w:rPr>
              <w:t>Alignment, coupled constraints, loads and synchronization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Painting</w:t>
            </w:r>
          </w:p>
        </w:tc>
        <w:tc>
          <w:tcPr>
            <w:tcW w:type="dxa" w:w="3816"/>
            <w:vAlign w:val="center"/>
            <w:tcMar>
              <w:top w:w="70" w:type="dxa"/>
              <w:bottom w:w="70" w:type="dxa"/>
              <w:left w:w="85" w:type="dxa"/>
              <w:right w:w="85" w:type="dxa"/>
            </w:tcMar>
            <w:shd w:fill="FFFFFF"/>
          </w:tcPr>
          <w:p>
            <w:pPr>
              <w:spacing w:after="0" w:line="245" w:lineRule="auto"/>
            </w:pPr>
            <w:r>
              <w:rPr>
                <w:sz w:val="18"/>
              </w:rPr>
              <w:t>Tesseract and HPP</w:t>
            </w:r>
          </w:p>
        </w:tc>
        <w:tc>
          <w:tcPr>
            <w:tcW w:type="dxa" w:w="4248"/>
            <w:vAlign w:val="center"/>
            <w:tcMar>
              <w:top w:w="70" w:type="dxa"/>
              <w:bottom w:w="70" w:type="dxa"/>
              <w:left w:w="85" w:type="dxa"/>
              <w:right w:w="85" w:type="dxa"/>
            </w:tcMar>
            <w:shd w:fill="FFFFFF"/>
          </w:tcPr>
          <w:p>
            <w:pPr>
              <w:spacing w:after="0" w:line="245" w:lineRule="auto"/>
            </w:pPr>
            <w:r>
              <w:rPr>
                <w:sz w:val="18"/>
              </w:rPr>
              <w:t>Coverage, thickness uniformity, overspray and TCP speed</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Sanding/polishing</w:t>
            </w:r>
          </w:p>
        </w:tc>
        <w:tc>
          <w:tcPr>
            <w:tcW w:type="dxa" w:w="3816"/>
            <w:vAlign w:val="center"/>
            <w:tcMar>
              <w:top w:w="70" w:type="dxa"/>
              <w:bottom w:w="70" w:type="dxa"/>
              <w:left w:w="85" w:type="dxa"/>
              <w:right w:w="85" w:type="dxa"/>
            </w:tcMar>
            <w:shd w:fill="F0F4F6"/>
          </w:tcPr>
          <w:p>
            <w:pPr>
              <w:spacing w:after="0" w:line="245" w:lineRule="auto"/>
            </w:pPr>
            <w:r>
              <w:rPr>
                <w:sz w:val="18"/>
              </w:rPr>
              <w:t>Tesseract/HPP plus force control; Drake contact studies</w:t>
            </w:r>
          </w:p>
        </w:tc>
        <w:tc>
          <w:tcPr>
            <w:tcW w:type="dxa" w:w="4248"/>
            <w:vAlign w:val="center"/>
            <w:tcMar>
              <w:top w:w="70" w:type="dxa"/>
              <w:bottom w:w="70" w:type="dxa"/>
              <w:left w:w="85" w:type="dxa"/>
              <w:right w:w="85" w:type="dxa"/>
            </w:tcMar>
            <w:shd w:fill="F0F4F6"/>
          </w:tcPr>
          <w:p>
            <w:pPr>
              <w:spacing w:after="0" w:line="245" w:lineRule="auto"/>
            </w:pPr>
            <w:r>
              <w:rPr>
                <w:sz w:val="18"/>
              </w:rPr>
              <w:t>Removal uniformity, finish, force error and time</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Drilling</w:t>
            </w:r>
          </w:p>
        </w:tc>
        <w:tc>
          <w:tcPr>
            <w:tcW w:type="dxa" w:w="3816"/>
            <w:vAlign w:val="center"/>
            <w:tcMar>
              <w:top w:w="70" w:type="dxa"/>
              <w:bottom w:w="70" w:type="dxa"/>
              <w:left w:w="85" w:type="dxa"/>
              <w:right w:w="85" w:type="dxa"/>
            </w:tcMar>
            <w:shd w:fill="FFFFFF"/>
          </w:tcPr>
          <w:p>
            <w:pPr>
              <w:spacing w:after="0" w:line="245" w:lineRule="auto"/>
            </w:pPr>
            <w:r>
              <w:rPr>
                <w:sz w:val="18"/>
              </w:rPr>
              <w:t>MoveIt2/Pilz, Tesseract; HPP for constrained access</w:t>
            </w:r>
          </w:p>
        </w:tc>
        <w:tc>
          <w:tcPr>
            <w:tcW w:type="dxa" w:w="4248"/>
            <w:vAlign w:val="center"/>
            <w:tcMar>
              <w:top w:w="70" w:type="dxa"/>
              <w:bottom w:w="70" w:type="dxa"/>
              <w:left w:w="85" w:type="dxa"/>
              <w:right w:w="85" w:type="dxa"/>
            </w:tcMar>
            <w:shd w:fill="FFFFFF"/>
          </w:tcPr>
          <w:p>
            <w:pPr>
              <w:spacing w:after="0" w:line="245" w:lineRule="auto"/>
            </w:pPr>
            <w:r>
              <w:rPr>
                <w:sz w:val="18"/>
              </w:rPr>
              <w:t>Hole access, normality, positioning and sequence</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Cleaning before/after drilling</w:t>
            </w:r>
          </w:p>
        </w:tc>
        <w:tc>
          <w:tcPr>
            <w:tcW w:type="dxa" w:w="3816"/>
            <w:vAlign w:val="center"/>
            <w:tcMar>
              <w:top w:w="70" w:type="dxa"/>
              <w:bottom w:w="70" w:type="dxa"/>
              <w:left w:w="85" w:type="dxa"/>
              <w:right w:w="85" w:type="dxa"/>
            </w:tcMar>
            <w:shd w:fill="F0F4F6"/>
          </w:tcPr>
          <w:p>
            <w:pPr>
              <w:spacing w:after="0" w:line="245" w:lineRule="auto"/>
            </w:pPr>
            <w:r>
              <w:rPr>
                <w:sz w:val="18"/>
              </w:rPr>
              <w:t>Drilling motion stack plus process supervisor/route solver</w:t>
            </w:r>
          </w:p>
        </w:tc>
        <w:tc>
          <w:tcPr>
            <w:tcW w:type="dxa" w:w="4248"/>
            <w:vAlign w:val="center"/>
            <w:tcMar>
              <w:top w:w="70" w:type="dxa"/>
              <w:bottom w:w="70" w:type="dxa"/>
              <w:left w:w="85" w:type="dxa"/>
              <w:right w:w="85" w:type="dxa"/>
            </w:tcMar>
            <w:shd w:fill="F0F4F6"/>
          </w:tcPr>
          <w:p>
            <w:pPr>
              <w:spacing w:after="0" w:line="245" w:lineRule="auto"/>
            </w:pPr>
            <w:r>
              <w:rPr>
                <w:sz w:val="18"/>
              </w:rPr>
              <w:t>Cleaning completeness, precedence and tool changes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Masking/resin/sealant</w:t>
            </w:r>
          </w:p>
        </w:tc>
        <w:tc>
          <w:tcPr>
            <w:tcW w:type="dxa" w:w="3816"/>
            <w:vAlign w:val="center"/>
            <w:tcMar>
              <w:top w:w="70" w:type="dxa"/>
              <w:bottom w:w="70" w:type="dxa"/>
              <w:left w:w="85" w:type="dxa"/>
              <w:right w:w="85" w:type="dxa"/>
            </w:tcMar>
            <w:shd w:fill="FFFFFF"/>
          </w:tcPr>
          <w:p>
            <w:pPr>
              <w:spacing w:after="0" w:line="245" w:lineRule="auto"/>
            </w:pPr>
            <w:r>
              <w:rPr>
                <w:sz w:val="18"/>
              </w:rPr>
              <w:t>Tesseract/HPP plus sensor correction/control</w:t>
            </w:r>
          </w:p>
        </w:tc>
        <w:tc>
          <w:tcPr>
            <w:tcW w:type="dxa" w:w="4248"/>
            <w:vAlign w:val="center"/>
            <w:tcMar>
              <w:top w:w="70" w:type="dxa"/>
              <w:bottom w:w="70" w:type="dxa"/>
              <w:left w:w="85" w:type="dxa"/>
              <w:right w:w="85" w:type="dxa"/>
            </w:tcMar>
            <w:shd w:fill="FFFFFF"/>
          </w:tcPr>
          <w:p>
            <w:pPr>
              <w:spacing w:after="0" w:line="245" w:lineRule="auto"/>
            </w:pPr>
            <w:r>
              <w:rPr>
                <w:sz w:val="18"/>
              </w:rPr>
              <w:t>Bead/path quality, speed and correction timing</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Mobile logistics</w:t>
            </w:r>
          </w:p>
        </w:tc>
        <w:tc>
          <w:tcPr>
            <w:tcW w:type="dxa" w:w="3816"/>
            <w:vAlign w:val="center"/>
            <w:tcMar>
              <w:top w:w="70" w:type="dxa"/>
              <w:bottom w:w="70" w:type="dxa"/>
              <w:left w:w="85" w:type="dxa"/>
              <w:right w:w="85" w:type="dxa"/>
            </w:tcMar>
            <w:shd w:fill="F0F4F6"/>
          </w:tcPr>
          <w:p>
            <w:pPr>
              <w:spacing w:after="0" w:line="245" w:lineRule="auto"/>
            </w:pPr>
            <w:r>
              <w:rPr>
                <w:sz w:val="18"/>
              </w:rPr>
              <w:t>Nav2 plus arm planner where needed</w:t>
            </w:r>
          </w:p>
        </w:tc>
        <w:tc>
          <w:tcPr>
            <w:tcW w:type="dxa" w:w="4248"/>
            <w:vAlign w:val="center"/>
            <w:tcMar>
              <w:top w:w="70" w:type="dxa"/>
              <w:bottom w:w="70" w:type="dxa"/>
              <w:left w:w="85" w:type="dxa"/>
              <w:right w:w="85" w:type="dxa"/>
            </w:tcMar>
            <w:shd w:fill="F0F4F6"/>
          </w:tcPr>
          <w:p>
            <w:pPr>
              <w:spacing w:after="0" w:line="245" w:lineRule="auto"/>
            </w:pPr>
            <w:r>
              <w:rPr>
                <w:sz w:val="18"/>
              </w:rPr>
              <w:t>Delivery, docking, congestion and recovery</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Dynamic reaching/picking</w:t>
            </w:r>
          </w:p>
        </w:tc>
        <w:tc>
          <w:tcPr>
            <w:tcW w:type="dxa" w:w="3816"/>
            <w:vAlign w:val="center"/>
            <w:tcMar>
              <w:top w:w="70" w:type="dxa"/>
              <w:bottom w:w="70" w:type="dxa"/>
              <w:left w:w="85" w:type="dxa"/>
              <w:right w:w="85" w:type="dxa"/>
            </w:tcMar>
            <w:shd w:fill="FFFFFF"/>
          </w:tcPr>
          <w:p>
            <w:pPr>
              <w:spacing w:after="0" w:line="245" w:lineRule="auto"/>
            </w:pPr>
            <w:r>
              <w:rPr>
                <w:sz w:val="18"/>
              </w:rPr>
              <w:t>cuRobo/RMPflow supplementary track with global recovery</w:t>
            </w:r>
          </w:p>
        </w:tc>
        <w:tc>
          <w:tcPr>
            <w:tcW w:type="dxa" w:w="4248"/>
            <w:vAlign w:val="center"/>
            <w:tcMar>
              <w:top w:w="70" w:type="dxa"/>
              <w:bottom w:w="70" w:type="dxa"/>
              <w:left w:w="85" w:type="dxa"/>
              <w:right w:w="85" w:type="dxa"/>
            </w:tcMar>
            <w:shd w:fill="FFFFFF"/>
          </w:tcPr>
          <w:p>
            <w:pPr>
              <w:spacing w:after="0" w:line="245" w:lineRule="auto"/>
            </w:pPr>
            <w:r>
              <w:rPr>
                <w:sz w:val="18"/>
              </w:rPr>
              <w:t>Deadlines, obstacle response and grasp success</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Flexible parts or cloth</w:t>
            </w:r>
          </w:p>
        </w:tc>
        <w:tc>
          <w:tcPr>
            <w:tcW w:type="dxa" w:w="3816"/>
            <w:vAlign w:val="center"/>
            <w:tcMar>
              <w:top w:w="70" w:type="dxa"/>
              <w:bottom w:w="70" w:type="dxa"/>
              <w:left w:w="85" w:type="dxa"/>
              <w:right w:w="85" w:type="dxa"/>
            </w:tcMar>
            <w:shd w:fill="F0F4F6"/>
          </w:tcPr>
          <w:p>
            <w:pPr>
              <w:spacing w:after="0" w:line="245" w:lineRule="auto"/>
            </w:pPr>
            <w:r>
              <w:rPr>
                <w:sz w:val="18"/>
              </w:rPr>
              <w:t>Specialist deformable-object methods plus motion backend</w:t>
            </w:r>
          </w:p>
        </w:tc>
        <w:tc>
          <w:tcPr>
            <w:tcW w:type="dxa" w:w="4248"/>
            <w:vAlign w:val="center"/>
            <w:tcMar>
              <w:top w:w="70" w:type="dxa"/>
              <w:bottom w:w="70" w:type="dxa"/>
              <w:left w:w="85" w:type="dxa"/>
              <w:right w:w="85" w:type="dxa"/>
            </w:tcMar>
            <w:shd w:fill="F0F4F6"/>
          </w:tcPr>
          <w:p>
            <w:pPr>
              <w:spacing w:after="0" w:line="245" w:lineRule="auto"/>
            </w:pPr>
            <w:r>
              <w:rPr>
                <w:sz w:val="18"/>
              </w:rPr>
              <w:t>Perception and deformation robustness</w:t>
            </w:r>
          </w:p>
        </w:tc>
      </w:tr>
    </w:tbl>
    <w:p>
      <w:pPr>
        <w:spacing w:after="0"/>
      </w:pPr>
    </w:p>
    <w:p>
      <w:pPr>
        <w:pStyle w:val="Heading2"/>
      </w:pPr>
      <w:r>
        <w:t>14.1 Inspection configuration</w:t>
      </w:r>
    </w:p>
    <w:p>
      <w:r>
        <w:t>Use a geometry/coverage service to create the full-panel pattern or local swathes. Compare HPP constrained motion against Descartes/TrajOpt or another qualified Tesseract pipeline on identical paths. For defect missions, add candidate-state generation and GTSP/routing. Validate both nominal and achieved sensor-footprint coverage. Include the robot-plus-rail rule that rail and arm shall not move simultaneously where required by the cell.</w:t>
      </w:r>
    </w:p>
    <w:p>
      <w:pPr>
        <w:pStyle w:val="Heading2"/>
      </w:pPr>
      <w:r>
        <w:t>14.2 Assembly and auto rigging configuration</w:t>
      </w:r>
    </w:p>
    <w:p>
      <w:r>
        <w:t>For grasping, placement and regrasping, compare manipulation-mode representation and recovery. For tight fitting, separate free-space planning from contact control and measure actual insertion success. For auto-rigging, first identify whether the task involves cable tension, coupled kinematics, load balancing or geometric alignment; then build representative models and acceptance metrics.</w:t>
      </w:r>
    </w:p>
    <w:p>
      <w:pPr>
        <w:pStyle w:val="Heading2"/>
      </w:pPr>
      <w:r>
        <w:t>14.3 Surface process configuration</w:t>
      </w:r>
    </w:p>
    <w:p>
      <w:r>
        <w:t>Painting, sanding, cleaning, masking and deposition share surface-path requirements but differ in contact, speed, footprint and quality measures. A common coverage interface can be reused while retaining process-specific constraints. During deposition, a collision avoidance maneuver may require process-off handling; during sanding, force control and tool compliance dominate final quality.</w:t>
      </w:r>
    </w:p>
    <w:p>
      <w:pPr>
        <w:pStyle w:val="Heading2"/>
      </w:pPr>
      <w:r>
        <w:t>14.4 Drilling and cleaning configuration</w:t>
      </w:r>
    </w:p>
    <w:p>
      <w:r>
        <w:t>A qualified system may use a sampling planner for fixture avoidance, a constrained Cartesian approach, a dedicated drilling process controller, a route solver for hole order and a supervisor for cleaning, clamping, drilling, inspection and recovery. Explicitly record which holes are completed before a restart. Optimize travel only within the allowed process order.</w:t>
      </w:r>
    </w:p>
    <w:p>
      <w:pPr>
        <w:pStyle w:val="Heading2"/>
      </w:pPr>
      <w:r>
        <w:t>14.5 Logistics and uncertain manipulation configuration</w:t>
      </w:r>
    </w:p>
    <w:p>
      <w:r>
        <w:t>Use a mobile-navigation track for transport and docking. Couple it to an arm planner for mobile manipulation, including frame/localization uncertainty and base stability constraints when applicable. Dynamic picking requires moving-target/obstacle tests; cloth or flexible-part manipulation requires additional perception and deformable-object reasoning. A general arm planner alone does not solve those uncertainties.</w:t>
      </w:r>
    </w:p>
    <w:p>
      <w:pPr>
        <w:pStyle w:val="Heading1"/>
      </w:pPr>
      <w:r>
        <w:t>15 Experimental design metrics and scoring</w:t>
      </w:r>
    </w:p>
    <w:p>
      <w:pPr>
        <w:pStyle w:val="Heading2"/>
      </w:pPr>
      <w:r>
        <w:t>15.1 Two evaluation tracks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Track</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Common conditions</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Purpose</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Controlled component comparison</w:t>
            </w:r>
          </w:p>
        </w:tc>
        <w:tc>
          <w:tcPr>
            <w:tcW w:type="dxa" w:w="3816"/>
            <w:vAlign w:val="center"/>
            <w:tcMar>
              <w:top w:w="70" w:type="dxa"/>
              <w:bottom w:w="70" w:type="dxa"/>
              <w:left w:w="85" w:type="dxa"/>
              <w:right w:w="85" w:type="dxa"/>
            </w:tcMar>
            <w:shd w:fill="FFFFFF"/>
          </w:tcPr>
          <w:p>
            <w:pPr>
              <w:spacing w:after="0" w:line="245" w:lineRule="auto"/>
            </w:pPr>
            <w:r>
              <w:rPr>
                <w:sz w:val="18"/>
              </w:rPr>
              <w:t>Robot, scene, toolpath, tolerances, time budget and final validator</w:t>
            </w:r>
          </w:p>
        </w:tc>
        <w:tc>
          <w:tcPr>
            <w:tcW w:type="dxa" w:w="4248"/>
            <w:vAlign w:val="center"/>
            <w:tcMar>
              <w:top w:w="70" w:type="dxa"/>
              <w:bottom w:w="70" w:type="dxa"/>
              <w:left w:w="85" w:type="dxa"/>
              <w:right w:w="85" w:type="dxa"/>
            </w:tcMar>
            <w:shd w:fill="FFFFFF"/>
          </w:tcPr>
          <w:p>
            <w:pPr>
              <w:spacing w:after="0" w:line="245" w:lineRule="auto"/>
            </w:pPr>
            <w:r>
              <w:rPr>
                <w:sz w:val="18"/>
              </w:rPr>
              <w:t>Attribute differences to planner or optimizer</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Best practical pipeline</w:t>
            </w:r>
          </w:p>
        </w:tc>
        <w:tc>
          <w:tcPr>
            <w:tcW w:type="dxa" w:w="3816"/>
            <w:vAlign w:val="center"/>
            <w:tcMar>
              <w:top w:w="70" w:type="dxa"/>
              <w:bottom w:w="70" w:type="dxa"/>
              <w:left w:w="85" w:type="dxa"/>
              <w:right w:w="85" w:type="dxa"/>
            </w:tcMar>
            <w:shd w:fill="F0F4F6"/>
          </w:tcPr>
          <w:p>
            <w:pPr>
              <w:spacing w:after="0" w:line="245" w:lineRule="auto"/>
            </w:pPr>
            <w:r>
              <w:rPr>
                <w:sz w:val="18"/>
              </w:rPr>
              <w:t>Task requirements and acceptance criteria; preferred components allowed</w:t>
            </w:r>
          </w:p>
        </w:tc>
        <w:tc>
          <w:tcPr>
            <w:tcW w:type="dxa" w:w="4248"/>
            <w:vAlign w:val="center"/>
            <w:tcMar>
              <w:top w:w="70" w:type="dxa"/>
              <w:bottom w:w="70" w:type="dxa"/>
              <w:left w:w="85" w:type="dxa"/>
              <w:right w:w="85" w:type="dxa"/>
            </w:tcMar>
            <w:shd w:fill="F0F4F6"/>
          </w:tcPr>
          <w:p>
            <w:pPr>
              <w:spacing w:after="0" w:line="245" w:lineRule="auto"/>
            </w:pPr>
            <w:r>
              <w:rPr>
                <w:sz w:val="18"/>
              </w:rPr>
              <w:t>Identify best deployable system</w:t>
            </w:r>
          </w:p>
        </w:tc>
      </w:tr>
    </w:tbl>
    <w:p>
      <w:pPr>
        <w:spacing w:after="0"/>
      </w:pPr>
    </w:p>
    <w:p>
      <w:r>
        <w:t>Use equal tuning budgets and held-out parts/scenes. Freeze software versions, hardware, robot configuration, models, calibration, collision fidelity, controller options and numerical tolerances. Record failed configurations and unsupported cases. Do not silently remove hard instances from a candidate’s denominator.</w:t>
      </w:r>
    </w:p>
    <w:p>
      <w:pPr>
        <w:pStyle w:val="Heading2"/>
      </w:pPr>
      <w:r>
        <w:t>15.2 Proposed test suite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ID</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Scenario</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Main purpose</w:t>
            </w:r>
          </w:p>
        </w:tc>
      </w:tr>
      <w:tr>
        <w:trPr>
          <w:cantSplit/>
        </w:trPr>
        <w:tc>
          <w:tcPr>
            <w:tcW w:type="dxa" w:w="2160"/>
            <w:vAlign w:val="center"/>
            <w:tcMar>
              <w:top w:w="70" w:type="dxa"/>
              <w:bottom w:w="70" w:type="dxa"/>
              <w:left w:w="85" w:type="dxa"/>
              <w:right w:w="85" w:type="dxa"/>
            </w:tcMar>
            <w:shd w:fill="FFFFFF"/>
          </w:tcPr>
          <w:p>
            <w:pPr>
              <w:spacing w:after="0" w:line="245" w:lineRule="auto"/>
              <w:jc w:val="center"/>
            </w:pPr>
            <w:r>
              <w:rPr>
                <w:sz w:val="18"/>
              </w:rPr>
              <w:t>B01</w:t>
            </w:r>
          </w:p>
        </w:tc>
        <w:tc>
          <w:tcPr>
            <w:tcW w:type="dxa" w:w="3816"/>
            <w:vAlign w:val="center"/>
            <w:tcMar>
              <w:top w:w="70" w:type="dxa"/>
              <w:bottom w:w="70" w:type="dxa"/>
              <w:left w:w="85" w:type="dxa"/>
              <w:right w:w="85" w:type="dxa"/>
            </w:tcMar>
            <w:shd w:fill="FFFFFF"/>
          </w:tcPr>
          <w:p>
            <w:pPr>
              <w:spacing w:after="0" w:line="245" w:lineRule="auto"/>
            </w:pPr>
            <w:r>
              <w:rPr>
                <w:sz w:val="18"/>
              </w:rPr>
              <w:t>Flat raster with configurable exclusions</w:t>
            </w:r>
          </w:p>
        </w:tc>
        <w:tc>
          <w:tcPr>
            <w:tcW w:type="dxa" w:w="4248"/>
            <w:vAlign w:val="center"/>
            <w:tcMar>
              <w:top w:w="70" w:type="dxa"/>
              <w:bottom w:w="70" w:type="dxa"/>
              <w:left w:w="85" w:type="dxa"/>
              <w:right w:w="85" w:type="dxa"/>
            </w:tcMar>
            <w:shd w:fill="FFFFFF"/>
          </w:tcPr>
          <w:p>
            <w:pPr>
              <w:spacing w:after="0" w:line="245" w:lineRule="auto"/>
            </w:pPr>
            <w:r>
              <w:rPr>
                <w:sz w:val="18"/>
              </w:rPr>
              <w:t>Coverage interface and basic execution</w:t>
            </w:r>
          </w:p>
        </w:tc>
      </w:tr>
      <w:tr>
        <w:trPr>
          <w:cantSplit/>
        </w:trPr>
        <w:tc>
          <w:tcPr>
            <w:tcW w:type="dxa" w:w="2160"/>
            <w:vAlign w:val="center"/>
            <w:tcMar>
              <w:top w:w="70" w:type="dxa"/>
              <w:bottom w:w="70" w:type="dxa"/>
              <w:left w:w="85" w:type="dxa"/>
              <w:right w:w="85" w:type="dxa"/>
            </w:tcMar>
            <w:shd w:fill="F0F4F6"/>
          </w:tcPr>
          <w:p>
            <w:pPr>
              <w:spacing w:after="0" w:line="245" w:lineRule="auto"/>
              <w:jc w:val="center"/>
            </w:pPr>
            <w:r>
              <w:rPr>
                <w:sz w:val="18"/>
              </w:rPr>
              <w:t>B02</w:t>
            </w:r>
          </w:p>
        </w:tc>
        <w:tc>
          <w:tcPr>
            <w:tcW w:type="dxa" w:w="3816"/>
            <w:vAlign w:val="center"/>
            <w:tcMar>
              <w:top w:w="70" w:type="dxa"/>
              <w:bottom w:w="70" w:type="dxa"/>
              <w:left w:w="85" w:type="dxa"/>
              <w:right w:w="85" w:type="dxa"/>
            </w:tcMar>
            <w:shd w:fill="F0F4F6"/>
          </w:tcPr>
          <w:p>
            <w:pPr>
              <w:spacing w:after="0" w:line="245" w:lineRule="auto"/>
            </w:pPr>
            <w:r>
              <w:rPr>
                <w:sz w:val="18"/>
              </w:rPr>
              <w:t>Curved panel with changing normals</w:t>
            </w:r>
          </w:p>
        </w:tc>
        <w:tc>
          <w:tcPr>
            <w:tcW w:type="dxa" w:w="4248"/>
            <w:vAlign w:val="center"/>
            <w:tcMar>
              <w:top w:w="70" w:type="dxa"/>
              <w:bottom w:w="70" w:type="dxa"/>
              <w:left w:w="85" w:type="dxa"/>
              <w:right w:w="85" w:type="dxa"/>
            </w:tcMar>
            <w:shd w:fill="F0F4F6"/>
          </w:tcPr>
          <w:p>
            <w:pPr>
              <w:spacing w:after="0" w:line="245" w:lineRule="auto"/>
            </w:pPr>
            <w:r>
              <w:rPr>
                <w:sz w:val="18"/>
              </w:rPr>
              <w:t>Cartesian fidelity and redundancy</w:t>
            </w:r>
          </w:p>
        </w:tc>
      </w:tr>
      <w:tr>
        <w:trPr>
          <w:cantSplit/>
        </w:trPr>
        <w:tc>
          <w:tcPr>
            <w:tcW w:type="dxa" w:w="2160"/>
            <w:vAlign w:val="center"/>
            <w:tcMar>
              <w:top w:w="70" w:type="dxa"/>
              <w:bottom w:w="70" w:type="dxa"/>
              <w:left w:w="85" w:type="dxa"/>
              <w:right w:w="85" w:type="dxa"/>
            </w:tcMar>
            <w:shd w:fill="FFFFFF"/>
          </w:tcPr>
          <w:p>
            <w:pPr>
              <w:spacing w:after="0" w:line="245" w:lineRule="auto"/>
              <w:jc w:val="center"/>
            </w:pPr>
            <w:r>
              <w:rPr>
                <w:sz w:val="18"/>
              </w:rPr>
              <w:t>B03</w:t>
            </w:r>
          </w:p>
        </w:tc>
        <w:tc>
          <w:tcPr>
            <w:tcW w:type="dxa" w:w="3816"/>
            <w:vAlign w:val="center"/>
            <w:tcMar>
              <w:top w:w="70" w:type="dxa"/>
              <w:bottom w:w="70" w:type="dxa"/>
              <w:left w:w="85" w:type="dxa"/>
              <w:right w:w="85" w:type="dxa"/>
            </w:tcMar>
            <w:shd w:fill="FFFFFF"/>
          </w:tcPr>
          <w:p>
            <w:pPr>
              <w:spacing w:after="0" w:line="245" w:lineRule="auto"/>
            </w:pPr>
            <w:r>
              <w:rPr>
                <w:sz w:val="18"/>
              </w:rPr>
              <w:t>Local inspection of 100 plus defects</w:t>
            </w:r>
          </w:p>
        </w:tc>
        <w:tc>
          <w:tcPr>
            <w:tcW w:type="dxa" w:w="4248"/>
            <w:vAlign w:val="center"/>
            <w:tcMar>
              <w:top w:w="70" w:type="dxa"/>
              <w:bottom w:w="70" w:type="dxa"/>
              <w:left w:w="85" w:type="dxa"/>
              <w:right w:w="85" w:type="dxa"/>
            </w:tcMar>
            <w:shd w:fill="FFFFFF"/>
          </w:tcPr>
          <w:p>
            <w:pPr>
              <w:spacing w:after="0" w:line="245" w:lineRule="auto"/>
            </w:pPr>
            <w:r>
              <w:rPr>
                <w:sz w:val="18"/>
              </w:rPr>
              <w:t>GTSP, route costs and local coverage</w:t>
            </w:r>
          </w:p>
        </w:tc>
      </w:tr>
      <w:tr>
        <w:trPr>
          <w:cantSplit/>
        </w:trPr>
        <w:tc>
          <w:tcPr>
            <w:tcW w:type="dxa" w:w="2160"/>
            <w:vAlign w:val="center"/>
            <w:tcMar>
              <w:top w:w="70" w:type="dxa"/>
              <w:bottom w:w="70" w:type="dxa"/>
              <w:left w:w="85" w:type="dxa"/>
              <w:right w:w="85" w:type="dxa"/>
            </w:tcMar>
            <w:shd w:fill="F0F4F6"/>
          </w:tcPr>
          <w:p>
            <w:pPr>
              <w:spacing w:after="0" w:line="245" w:lineRule="auto"/>
              <w:jc w:val="center"/>
            </w:pPr>
            <w:r>
              <w:rPr>
                <w:sz w:val="18"/>
              </w:rPr>
              <w:t>B04</w:t>
            </w:r>
          </w:p>
        </w:tc>
        <w:tc>
          <w:tcPr>
            <w:tcW w:type="dxa" w:w="3816"/>
            <w:vAlign w:val="center"/>
            <w:tcMar>
              <w:top w:w="70" w:type="dxa"/>
              <w:bottom w:w="70" w:type="dxa"/>
              <w:left w:w="85" w:type="dxa"/>
              <w:right w:w="85" w:type="dxa"/>
            </w:tcMar>
            <w:shd w:fill="F0F4F6"/>
          </w:tcPr>
          <w:p>
            <w:pPr>
              <w:spacing w:after="0" w:line="245" w:lineRule="auto"/>
            </w:pPr>
            <w:r>
              <w:rPr>
                <w:sz w:val="18"/>
              </w:rPr>
              <w:t>Dense fixtures and narrow access</w:t>
            </w:r>
          </w:p>
        </w:tc>
        <w:tc>
          <w:tcPr>
            <w:tcW w:type="dxa" w:w="4248"/>
            <w:vAlign w:val="center"/>
            <w:tcMar>
              <w:top w:w="70" w:type="dxa"/>
              <w:bottom w:w="70" w:type="dxa"/>
              <w:left w:w="85" w:type="dxa"/>
              <w:right w:w="85" w:type="dxa"/>
            </w:tcMar>
            <w:shd w:fill="F0F4F6"/>
          </w:tcPr>
          <w:p>
            <w:pPr>
              <w:spacing w:after="0" w:line="245" w:lineRule="auto"/>
            </w:pPr>
            <w:r>
              <w:rPr>
                <w:sz w:val="18"/>
              </w:rPr>
              <w:t>Global planning robustness</w:t>
            </w:r>
          </w:p>
        </w:tc>
      </w:tr>
      <w:tr>
        <w:trPr>
          <w:cantSplit/>
        </w:trPr>
        <w:tc>
          <w:tcPr>
            <w:tcW w:type="dxa" w:w="2160"/>
            <w:vAlign w:val="center"/>
            <w:tcMar>
              <w:top w:w="70" w:type="dxa"/>
              <w:bottom w:w="70" w:type="dxa"/>
              <w:left w:w="85" w:type="dxa"/>
              <w:right w:w="85" w:type="dxa"/>
            </w:tcMar>
            <w:shd w:fill="FFFFFF"/>
          </w:tcPr>
          <w:p>
            <w:pPr>
              <w:spacing w:after="0" w:line="245" w:lineRule="auto"/>
              <w:jc w:val="center"/>
            </w:pPr>
            <w:r>
              <w:rPr>
                <w:sz w:val="18"/>
              </w:rPr>
              <w:t>B05</w:t>
            </w:r>
          </w:p>
        </w:tc>
        <w:tc>
          <w:tcPr>
            <w:tcW w:type="dxa" w:w="3816"/>
            <w:vAlign w:val="center"/>
            <w:tcMar>
              <w:top w:w="70" w:type="dxa"/>
              <w:bottom w:w="70" w:type="dxa"/>
              <w:left w:w="85" w:type="dxa"/>
              <w:right w:w="85" w:type="dxa"/>
            </w:tcMar>
            <w:shd w:fill="FFFFFF"/>
          </w:tcPr>
          <w:p>
            <w:pPr>
              <w:spacing w:after="0" w:line="245" w:lineRule="auto"/>
            </w:pPr>
            <w:r>
              <w:rPr>
                <w:sz w:val="18"/>
              </w:rPr>
              <w:t>Robot/rail with prohibited simultaneous motion</w:t>
            </w:r>
          </w:p>
        </w:tc>
        <w:tc>
          <w:tcPr>
            <w:tcW w:type="dxa" w:w="4248"/>
            <w:vAlign w:val="center"/>
            <w:tcMar>
              <w:top w:w="70" w:type="dxa"/>
              <w:bottom w:w="70" w:type="dxa"/>
              <w:left w:w="85" w:type="dxa"/>
              <w:right w:w="85" w:type="dxa"/>
            </w:tcMar>
            <w:shd w:fill="FFFFFF"/>
          </w:tcPr>
          <w:p>
            <w:pPr>
              <w:spacing w:after="0" w:line="245" w:lineRule="auto"/>
            </w:pPr>
            <w:r>
              <w:rPr>
                <w:sz w:val="18"/>
              </w:rPr>
              <w:t>Mode constraints and supervision</w:t>
            </w:r>
          </w:p>
        </w:tc>
      </w:tr>
      <w:tr>
        <w:trPr>
          <w:cantSplit/>
        </w:trPr>
        <w:tc>
          <w:tcPr>
            <w:tcW w:type="dxa" w:w="2160"/>
            <w:vAlign w:val="center"/>
            <w:tcMar>
              <w:top w:w="70" w:type="dxa"/>
              <w:bottom w:w="70" w:type="dxa"/>
              <w:left w:w="85" w:type="dxa"/>
              <w:right w:w="85" w:type="dxa"/>
            </w:tcMar>
            <w:shd w:fill="F0F4F6"/>
          </w:tcPr>
          <w:p>
            <w:pPr>
              <w:spacing w:after="0" w:line="245" w:lineRule="auto"/>
              <w:jc w:val="center"/>
            </w:pPr>
            <w:r>
              <w:rPr>
                <w:sz w:val="18"/>
              </w:rPr>
              <w:t>B06</w:t>
            </w:r>
          </w:p>
        </w:tc>
        <w:tc>
          <w:tcPr>
            <w:tcW w:type="dxa" w:w="3816"/>
            <w:vAlign w:val="center"/>
            <w:tcMar>
              <w:top w:w="70" w:type="dxa"/>
              <w:bottom w:w="70" w:type="dxa"/>
              <w:left w:w="85" w:type="dxa"/>
              <w:right w:w="85" w:type="dxa"/>
            </w:tcMar>
            <w:shd w:fill="F0F4F6"/>
          </w:tcPr>
          <w:p>
            <w:pPr>
              <w:spacing w:after="0" w:line="245" w:lineRule="auto"/>
            </w:pPr>
            <w:r>
              <w:rPr>
                <w:sz w:val="18"/>
              </w:rPr>
              <w:t>Drilling targets with cleaning precedence</w:t>
            </w:r>
          </w:p>
        </w:tc>
        <w:tc>
          <w:tcPr>
            <w:tcW w:type="dxa" w:w="4248"/>
            <w:vAlign w:val="center"/>
            <w:tcMar>
              <w:top w:w="70" w:type="dxa"/>
              <w:bottom w:w="70" w:type="dxa"/>
              <w:left w:w="85" w:type="dxa"/>
              <w:right w:w="85" w:type="dxa"/>
            </w:tcMar>
            <w:shd w:fill="F0F4F6"/>
          </w:tcPr>
          <w:p>
            <w:pPr>
              <w:spacing w:after="0" w:line="245" w:lineRule="auto"/>
            </w:pPr>
            <w:r>
              <w:rPr>
                <w:sz w:val="18"/>
              </w:rPr>
              <w:t>Process sequencing and routing</w:t>
            </w:r>
          </w:p>
        </w:tc>
      </w:tr>
      <w:tr>
        <w:trPr>
          <w:cantSplit/>
        </w:trPr>
        <w:tc>
          <w:tcPr>
            <w:tcW w:type="dxa" w:w="2160"/>
            <w:vAlign w:val="center"/>
            <w:tcMar>
              <w:top w:w="70" w:type="dxa"/>
              <w:bottom w:w="70" w:type="dxa"/>
              <w:left w:w="85" w:type="dxa"/>
              <w:right w:w="85" w:type="dxa"/>
            </w:tcMar>
            <w:shd w:fill="FFFFFF"/>
          </w:tcPr>
          <w:p>
            <w:pPr>
              <w:spacing w:after="0" w:line="245" w:lineRule="auto"/>
              <w:jc w:val="center"/>
            </w:pPr>
            <w:r>
              <w:rPr>
                <w:sz w:val="18"/>
              </w:rPr>
              <w:t>B07</w:t>
            </w:r>
          </w:p>
        </w:tc>
        <w:tc>
          <w:tcPr>
            <w:tcW w:type="dxa" w:w="3816"/>
            <w:vAlign w:val="center"/>
            <w:tcMar>
              <w:top w:w="70" w:type="dxa"/>
              <w:bottom w:w="70" w:type="dxa"/>
              <w:left w:w="85" w:type="dxa"/>
              <w:right w:w="85" w:type="dxa"/>
            </w:tcMar>
            <w:shd w:fill="FFFFFF"/>
          </w:tcPr>
          <w:p>
            <w:pPr>
              <w:spacing w:after="0" w:line="245" w:lineRule="auto"/>
            </w:pPr>
            <w:r>
              <w:rPr>
                <w:sz w:val="18"/>
              </w:rPr>
              <w:t>Assembly with attachments/regrasping</w:t>
            </w:r>
          </w:p>
        </w:tc>
        <w:tc>
          <w:tcPr>
            <w:tcW w:type="dxa" w:w="4248"/>
            <w:vAlign w:val="center"/>
            <w:tcMar>
              <w:top w:w="70" w:type="dxa"/>
              <w:bottom w:w="70" w:type="dxa"/>
              <w:left w:w="85" w:type="dxa"/>
              <w:right w:w="85" w:type="dxa"/>
            </w:tcMar>
            <w:shd w:fill="FFFFFF"/>
          </w:tcPr>
          <w:p>
            <w:pPr>
              <w:spacing w:after="0" w:line="245" w:lineRule="auto"/>
            </w:pPr>
            <w:r>
              <w:rPr>
                <w:sz w:val="18"/>
              </w:rPr>
              <w:t>Manipulation-state consistency</w:t>
            </w:r>
          </w:p>
        </w:tc>
      </w:tr>
      <w:tr>
        <w:trPr>
          <w:cantSplit/>
        </w:trPr>
        <w:tc>
          <w:tcPr>
            <w:tcW w:type="dxa" w:w="2160"/>
            <w:vAlign w:val="center"/>
            <w:tcMar>
              <w:top w:w="70" w:type="dxa"/>
              <w:bottom w:w="70" w:type="dxa"/>
              <w:left w:w="85" w:type="dxa"/>
              <w:right w:w="85" w:type="dxa"/>
            </w:tcMar>
            <w:shd w:fill="F0F4F6"/>
          </w:tcPr>
          <w:p>
            <w:pPr>
              <w:spacing w:after="0" w:line="245" w:lineRule="auto"/>
              <w:jc w:val="center"/>
            </w:pPr>
            <w:r>
              <w:rPr>
                <w:sz w:val="18"/>
              </w:rPr>
              <w:t>B08</w:t>
            </w:r>
          </w:p>
        </w:tc>
        <w:tc>
          <w:tcPr>
            <w:tcW w:type="dxa" w:w="3816"/>
            <w:vAlign w:val="center"/>
            <w:tcMar>
              <w:top w:w="70" w:type="dxa"/>
              <w:bottom w:w="70" w:type="dxa"/>
              <w:left w:w="85" w:type="dxa"/>
              <w:right w:w="85" w:type="dxa"/>
            </w:tcMar>
            <w:shd w:fill="F0F4F6"/>
          </w:tcPr>
          <w:p>
            <w:pPr>
              <w:spacing w:after="0" w:line="245" w:lineRule="auto"/>
            </w:pPr>
            <w:r>
              <w:rPr>
                <w:sz w:val="18"/>
              </w:rPr>
              <w:t>Continuous painting/sanding/deposition curve</w:t>
            </w:r>
          </w:p>
        </w:tc>
        <w:tc>
          <w:tcPr>
            <w:tcW w:type="dxa" w:w="4248"/>
            <w:vAlign w:val="center"/>
            <w:tcMar>
              <w:top w:w="70" w:type="dxa"/>
              <w:bottom w:w="70" w:type="dxa"/>
              <w:left w:w="85" w:type="dxa"/>
              <w:right w:w="85" w:type="dxa"/>
            </w:tcMar>
            <w:shd w:fill="F0F4F6"/>
          </w:tcPr>
          <w:p>
            <w:pPr>
              <w:spacing w:after="0" w:line="245" w:lineRule="auto"/>
            </w:pPr>
            <w:r>
              <w:rPr>
                <w:sz w:val="18"/>
              </w:rPr>
              <w:t>Speed, smoothness and quality</w:t>
            </w:r>
          </w:p>
        </w:tc>
      </w:tr>
      <w:tr>
        <w:trPr>
          <w:cantSplit/>
        </w:trPr>
        <w:tc>
          <w:tcPr>
            <w:tcW w:type="dxa" w:w="2160"/>
            <w:vAlign w:val="center"/>
            <w:tcMar>
              <w:top w:w="70" w:type="dxa"/>
              <w:bottom w:w="70" w:type="dxa"/>
              <w:left w:w="85" w:type="dxa"/>
              <w:right w:w="85" w:type="dxa"/>
            </w:tcMar>
            <w:shd w:fill="FFFFFF"/>
          </w:tcPr>
          <w:p>
            <w:pPr>
              <w:spacing w:after="0" w:line="245" w:lineRule="auto"/>
              <w:jc w:val="center"/>
            </w:pPr>
            <w:r>
              <w:rPr>
                <w:sz w:val="18"/>
              </w:rPr>
              <w:t>B09</w:t>
            </w:r>
          </w:p>
        </w:tc>
        <w:tc>
          <w:tcPr>
            <w:tcW w:type="dxa" w:w="3816"/>
            <w:vAlign w:val="center"/>
            <w:tcMar>
              <w:top w:w="70" w:type="dxa"/>
              <w:bottom w:w="70" w:type="dxa"/>
              <w:left w:w="85" w:type="dxa"/>
              <w:right w:w="85" w:type="dxa"/>
            </w:tcMar>
            <w:shd w:fill="FFFFFF"/>
          </w:tcPr>
          <w:p>
            <w:pPr>
              <w:spacing w:after="0" w:line="245" w:lineRule="auto"/>
            </w:pPr>
            <w:r>
              <w:rPr>
                <w:sz w:val="18"/>
              </w:rPr>
              <w:t>Changed target and moving obstacle variants</w:t>
            </w:r>
          </w:p>
        </w:tc>
        <w:tc>
          <w:tcPr>
            <w:tcW w:type="dxa" w:w="4248"/>
            <w:vAlign w:val="center"/>
            <w:tcMar>
              <w:top w:w="70" w:type="dxa"/>
              <w:bottom w:w="70" w:type="dxa"/>
              <w:left w:w="85" w:type="dxa"/>
              <w:right w:w="85" w:type="dxa"/>
            </w:tcMar>
            <w:shd w:fill="FFFFFF"/>
          </w:tcPr>
          <w:p>
            <w:pPr>
              <w:spacing w:after="0" w:line="245" w:lineRule="auto"/>
            </w:pPr>
            <w:r>
              <w:rPr>
                <w:sz w:val="18"/>
              </w:rPr>
              <w:t>Replanning versus predictive avoidance</w:t>
            </w:r>
          </w:p>
        </w:tc>
      </w:tr>
      <w:tr>
        <w:trPr>
          <w:cantSplit/>
        </w:trPr>
        <w:tc>
          <w:tcPr>
            <w:tcW w:type="dxa" w:w="2160"/>
            <w:vAlign w:val="center"/>
            <w:tcMar>
              <w:top w:w="70" w:type="dxa"/>
              <w:bottom w:w="70" w:type="dxa"/>
              <w:left w:w="85" w:type="dxa"/>
              <w:right w:w="85" w:type="dxa"/>
            </w:tcMar>
            <w:shd w:fill="F0F4F6"/>
          </w:tcPr>
          <w:p>
            <w:pPr>
              <w:spacing w:after="0" w:line="245" w:lineRule="auto"/>
              <w:jc w:val="center"/>
            </w:pPr>
            <w:r>
              <w:rPr>
                <w:sz w:val="18"/>
              </w:rPr>
              <w:t>B10</w:t>
            </w:r>
          </w:p>
        </w:tc>
        <w:tc>
          <w:tcPr>
            <w:tcW w:type="dxa" w:w="3816"/>
            <w:vAlign w:val="center"/>
            <w:tcMar>
              <w:top w:w="70" w:type="dxa"/>
              <w:bottom w:w="70" w:type="dxa"/>
              <w:left w:w="85" w:type="dxa"/>
              <w:right w:w="85" w:type="dxa"/>
            </w:tcMar>
            <w:shd w:fill="F0F4F6"/>
          </w:tcPr>
          <w:p>
            <w:pPr>
              <w:spacing w:after="0" w:line="245" w:lineRule="auto"/>
            </w:pPr>
            <w:r>
              <w:rPr>
                <w:sz w:val="18"/>
              </w:rPr>
              <w:t>Repeated job followed by scene/tool changes</w:t>
            </w:r>
          </w:p>
        </w:tc>
        <w:tc>
          <w:tcPr>
            <w:tcW w:type="dxa" w:w="4248"/>
            <w:vAlign w:val="center"/>
            <w:tcMar>
              <w:top w:w="70" w:type="dxa"/>
              <w:bottom w:w="70" w:type="dxa"/>
              <w:left w:w="85" w:type="dxa"/>
              <w:right w:w="85" w:type="dxa"/>
            </w:tcMar>
            <w:shd w:fill="F0F4F6"/>
          </w:tcPr>
          <w:p>
            <w:pPr>
              <w:spacing w:after="0" w:line="245" w:lineRule="auto"/>
            </w:pPr>
            <w:r>
              <w:rPr>
                <w:sz w:val="18"/>
              </w:rPr>
              <w:t>Memory reuse and stale-plan rejection</w:t>
            </w:r>
          </w:p>
        </w:tc>
      </w:tr>
      <w:tr>
        <w:trPr>
          <w:cantSplit/>
        </w:trPr>
        <w:tc>
          <w:tcPr>
            <w:tcW w:type="dxa" w:w="2160"/>
            <w:vAlign w:val="center"/>
            <w:tcMar>
              <w:top w:w="70" w:type="dxa"/>
              <w:bottom w:w="70" w:type="dxa"/>
              <w:left w:w="85" w:type="dxa"/>
              <w:right w:w="85" w:type="dxa"/>
            </w:tcMar>
            <w:shd w:fill="FFFFFF"/>
          </w:tcPr>
          <w:p>
            <w:pPr>
              <w:spacing w:after="0" w:line="245" w:lineRule="auto"/>
              <w:jc w:val="center"/>
            </w:pPr>
            <w:r>
              <w:rPr>
                <w:sz w:val="18"/>
              </w:rPr>
              <w:t>B11</w:t>
            </w:r>
          </w:p>
        </w:tc>
        <w:tc>
          <w:tcPr>
            <w:tcW w:type="dxa" w:w="3816"/>
            <w:vAlign w:val="center"/>
            <w:tcMar>
              <w:top w:w="70" w:type="dxa"/>
              <w:bottom w:w="70" w:type="dxa"/>
              <w:left w:w="85" w:type="dxa"/>
              <w:right w:w="85" w:type="dxa"/>
            </w:tcMar>
            <w:shd w:fill="FFFFFF"/>
          </w:tcPr>
          <w:p>
            <w:pPr>
              <w:spacing w:after="0" w:line="245" w:lineRule="auto"/>
            </w:pPr>
            <w:r>
              <w:rPr>
                <w:sz w:val="18"/>
              </w:rPr>
              <w:t>Link loss, rejection and buffer starvation</w:t>
            </w:r>
          </w:p>
        </w:tc>
        <w:tc>
          <w:tcPr>
            <w:tcW w:type="dxa" w:w="4248"/>
            <w:vAlign w:val="center"/>
            <w:tcMar>
              <w:top w:w="70" w:type="dxa"/>
              <w:bottom w:w="70" w:type="dxa"/>
              <w:left w:w="85" w:type="dxa"/>
              <w:right w:w="85" w:type="dxa"/>
            </w:tcMar>
            <w:shd w:fill="FFFFFF"/>
          </w:tcPr>
          <w:p>
            <w:pPr>
              <w:spacing w:after="0" w:line="245" w:lineRule="auto"/>
            </w:pPr>
            <w:r>
              <w:rPr>
                <w:sz w:val="18"/>
              </w:rPr>
              <w:t>RXU execution robustness</w:t>
            </w:r>
          </w:p>
        </w:tc>
      </w:tr>
      <w:tr>
        <w:trPr>
          <w:cantSplit/>
        </w:trPr>
        <w:tc>
          <w:tcPr>
            <w:tcW w:type="dxa" w:w="2160"/>
            <w:vAlign w:val="center"/>
            <w:tcMar>
              <w:top w:w="70" w:type="dxa"/>
              <w:bottom w:w="70" w:type="dxa"/>
              <w:left w:w="85" w:type="dxa"/>
              <w:right w:w="85" w:type="dxa"/>
            </w:tcMar>
            <w:shd w:fill="F0F4F6"/>
          </w:tcPr>
          <w:p>
            <w:pPr>
              <w:spacing w:after="0" w:line="245" w:lineRule="auto"/>
              <w:jc w:val="center"/>
            </w:pPr>
            <w:r>
              <w:rPr>
                <w:sz w:val="18"/>
              </w:rPr>
              <w:t>B12</w:t>
            </w:r>
          </w:p>
        </w:tc>
        <w:tc>
          <w:tcPr>
            <w:tcW w:type="dxa" w:w="3816"/>
            <w:vAlign w:val="center"/>
            <w:tcMar>
              <w:top w:w="70" w:type="dxa"/>
              <w:bottom w:w="70" w:type="dxa"/>
              <w:left w:w="85" w:type="dxa"/>
              <w:right w:w="85" w:type="dxa"/>
            </w:tcMar>
            <w:shd w:fill="F0F4F6"/>
          </w:tcPr>
          <w:p>
            <w:pPr>
              <w:spacing w:after="0" w:line="245" w:lineRule="auto"/>
            </w:pPr>
            <w:r>
              <w:rPr>
                <w:sz w:val="18"/>
              </w:rPr>
              <w:t>Transport, docking and arm operation</w:t>
            </w:r>
          </w:p>
        </w:tc>
        <w:tc>
          <w:tcPr>
            <w:tcW w:type="dxa" w:w="4248"/>
            <w:vAlign w:val="center"/>
            <w:tcMar>
              <w:top w:w="70" w:type="dxa"/>
              <w:bottom w:w="70" w:type="dxa"/>
              <w:left w:w="85" w:type="dxa"/>
              <w:right w:w="85" w:type="dxa"/>
            </w:tcMar>
            <w:shd w:fill="F0F4F6"/>
          </w:tcPr>
          <w:p>
            <w:pPr>
              <w:spacing w:after="0" w:line="245" w:lineRule="auto"/>
            </w:pPr>
            <w:r>
              <w:rPr>
                <w:sz w:val="18"/>
              </w:rPr>
              <w:t>Mobile/arm coordination</w:t>
            </w:r>
          </w:p>
        </w:tc>
      </w:tr>
      <w:tr>
        <w:trPr>
          <w:cantSplit/>
        </w:trPr>
        <w:tc>
          <w:tcPr>
            <w:tcW w:type="dxa" w:w="2160"/>
            <w:vAlign w:val="center"/>
            <w:tcMar>
              <w:top w:w="70" w:type="dxa"/>
              <w:bottom w:w="70" w:type="dxa"/>
              <w:left w:w="85" w:type="dxa"/>
              <w:right w:w="85" w:type="dxa"/>
            </w:tcMar>
            <w:shd w:fill="FFFFFF"/>
          </w:tcPr>
          <w:p>
            <w:pPr>
              <w:spacing w:after="0" w:line="245" w:lineRule="auto"/>
              <w:jc w:val="center"/>
            </w:pPr>
            <w:r>
              <w:rPr>
                <w:sz w:val="18"/>
              </w:rPr>
              <w:t>B13</w:t>
            </w:r>
          </w:p>
        </w:tc>
        <w:tc>
          <w:tcPr>
            <w:tcW w:type="dxa" w:w="3816"/>
            <w:vAlign w:val="center"/>
            <w:tcMar>
              <w:top w:w="70" w:type="dxa"/>
              <w:bottom w:w="70" w:type="dxa"/>
              <w:left w:w="85" w:type="dxa"/>
              <w:right w:w="85" w:type="dxa"/>
            </w:tcMar>
            <w:shd w:fill="FFFFFF"/>
          </w:tcPr>
          <w:p>
            <w:pPr>
              <w:spacing w:after="0" w:line="245" w:lineRule="auto"/>
            </w:pPr>
            <w:r>
              <w:rPr>
                <w:sz w:val="18"/>
              </w:rPr>
              <w:t>Calibration and perception perturbations</w:t>
            </w:r>
          </w:p>
        </w:tc>
        <w:tc>
          <w:tcPr>
            <w:tcW w:type="dxa" w:w="4248"/>
            <w:vAlign w:val="center"/>
            <w:tcMar>
              <w:top w:w="70" w:type="dxa"/>
              <w:bottom w:w="70" w:type="dxa"/>
              <w:left w:w="85" w:type="dxa"/>
              <w:right w:w="85" w:type="dxa"/>
            </w:tcMar>
            <w:shd w:fill="FFFFFF"/>
          </w:tcPr>
          <w:p>
            <w:pPr>
              <w:spacing w:after="0" w:line="245" w:lineRule="auto"/>
            </w:pPr>
            <w:r>
              <w:rPr>
                <w:sz w:val="18"/>
              </w:rPr>
              <w:t>Uncertainty tolerance and re-referencing</w:t>
            </w:r>
          </w:p>
        </w:tc>
      </w:tr>
      <w:tr>
        <w:trPr>
          <w:cantSplit/>
        </w:trPr>
        <w:tc>
          <w:tcPr>
            <w:tcW w:type="dxa" w:w="2160"/>
            <w:vAlign w:val="center"/>
            <w:tcMar>
              <w:top w:w="70" w:type="dxa"/>
              <w:bottom w:w="70" w:type="dxa"/>
              <w:left w:w="85" w:type="dxa"/>
              <w:right w:w="85" w:type="dxa"/>
            </w:tcMar>
            <w:shd w:fill="F0F4F6"/>
          </w:tcPr>
          <w:p>
            <w:pPr>
              <w:spacing w:after="0" w:line="245" w:lineRule="auto"/>
              <w:jc w:val="center"/>
            </w:pPr>
            <w:r>
              <w:rPr>
                <w:sz w:val="18"/>
              </w:rPr>
              <w:t>B14</w:t>
            </w:r>
          </w:p>
        </w:tc>
        <w:tc>
          <w:tcPr>
            <w:tcW w:type="dxa" w:w="3816"/>
            <w:vAlign w:val="center"/>
            <w:tcMar>
              <w:top w:w="70" w:type="dxa"/>
              <w:bottom w:w="70" w:type="dxa"/>
              <w:left w:w="85" w:type="dxa"/>
              <w:right w:w="85" w:type="dxa"/>
            </w:tcMar>
            <w:shd w:fill="F0F4F6"/>
          </w:tcPr>
          <w:p>
            <w:pPr>
              <w:spacing w:after="0" w:line="245" w:lineRule="auto"/>
            </w:pPr>
            <w:r>
              <w:rPr>
                <w:sz w:val="18"/>
              </w:rPr>
              <w:t>Contact, insertion and force disturbances</w:t>
            </w:r>
          </w:p>
        </w:tc>
        <w:tc>
          <w:tcPr>
            <w:tcW w:type="dxa" w:w="4248"/>
            <w:vAlign w:val="center"/>
            <w:tcMar>
              <w:top w:w="70" w:type="dxa"/>
              <w:bottom w:w="70" w:type="dxa"/>
              <w:left w:w="85" w:type="dxa"/>
              <w:right w:w="85" w:type="dxa"/>
            </w:tcMar>
            <w:shd w:fill="F0F4F6"/>
          </w:tcPr>
          <w:p>
            <w:pPr>
              <w:spacing w:after="0" w:line="245" w:lineRule="auto"/>
            </w:pPr>
            <w:r>
              <w:rPr>
                <w:sz w:val="18"/>
              </w:rPr>
              <w:t>Process/control integration</w:t>
            </w:r>
          </w:p>
        </w:tc>
      </w:tr>
      <w:tr>
        <w:trPr>
          <w:cantSplit/>
        </w:trPr>
        <w:tc>
          <w:tcPr>
            <w:tcW w:type="dxa" w:w="2160"/>
            <w:vAlign w:val="center"/>
            <w:tcMar>
              <w:top w:w="70" w:type="dxa"/>
              <w:bottom w:w="70" w:type="dxa"/>
              <w:left w:w="85" w:type="dxa"/>
              <w:right w:w="85" w:type="dxa"/>
            </w:tcMar>
            <w:shd w:fill="FFFFFF"/>
          </w:tcPr>
          <w:p>
            <w:pPr>
              <w:spacing w:after="0" w:line="245" w:lineRule="auto"/>
              <w:jc w:val="center"/>
            </w:pPr>
            <w:r>
              <w:rPr>
                <w:sz w:val="18"/>
              </w:rPr>
              <w:t>B15</w:t>
            </w:r>
          </w:p>
        </w:tc>
        <w:tc>
          <w:tcPr>
            <w:tcW w:type="dxa" w:w="3816"/>
            <w:vAlign w:val="center"/>
            <w:tcMar>
              <w:top w:w="70" w:type="dxa"/>
              <w:bottom w:w="70" w:type="dxa"/>
              <w:left w:w="85" w:type="dxa"/>
              <w:right w:w="85" w:type="dxa"/>
            </w:tcMar>
            <w:shd w:fill="FFFFFF"/>
          </w:tcPr>
          <w:p>
            <w:pPr>
              <w:spacing w:after="0" w:line="245" w:lineRule="auto"/>
            </w:pPr>
            <w:r>
              <w:rPr>
                <w:sz w:val="18"/>
              </w:rPr>
              <w:t>Shared multi-robot workspace/resources</w:t>
            </w:r>
          </w:p>
        </w:tc>
        <w:tc>
          <w:tcPr>
            <w:tcW w:type="dxa" w:w="4248"/>
            <w:vAlign w:val="center"/>
            <w:tcMar>
              <w:top w:w="70" w:type="dxa"/>
              <w:bottom w:w="70" w:type="dxa"/>
              <w:left w:w="85" w:type="dxa"/>
              <w:right w:w="85" w:type="dxa"/>
            </w:tcMar>
            <w:shd w:fill="FFFFFF"/>
          </w:tcPr>
          <w:p>
            <w:pPr>
              <w:spacing w:after="0" w:line="245" w:lineRule="auto"/>
            </w:pPr>
            <w:r>
              <w:rPr>
                <w:sz w:val="18"/>
              </w:rPr>
              <w:t>Coordination and deadlock recovery</w:t>
            </w:r>
          </w:p>
        </w:tc>
      </w:tr>
      <w:tr>
        <w:trPr>
          <w:cantSplit/>
        </w:trPr>
        <w:tc>
          <w:tcPr>
            <w:tcW w:type="dxa" w:w="2160"/>
            <w:vAlign w:val="center"/>
            <w:tcMar>
              <w:top w:w="70" w:type="dxa"/>
              <w:bottom w:w="70" w:type="dxa"/>
              <w:left w:w="85" w:type="dxa"/>
              <w:right w:w="85" w:type="dxa"/>
            </w:tcMar>
            <w:shd w:fill="F0F4F6"/>
          </w:tcPr>
          <w:p>
            <w:pPr>
              <w:spacing w:after="0" w:line="245" w:lineRule="auto"/>
              <w:jc w:val="center"/>
            </w:pPr>
            <w:r>
              <w:rPr>
                <w:sz w:val="18"/>
              </w:rPr>
              <w:t>B16</w:t>
            </w:r>
          </w:p>
        </w:tc>
        <w:tc>
          <w:tcPr>
            <w:tcW w:type="dxa" w:w="3816"/>
            <w:vAlign w:val="center"/>
            <w:tcMar>
              <w:top w:w="70" w:type="dxa"/>
              <w:bottom w:w="70" w:type="dxa"/>
              <w:left w:w="85" w:type="dxa"/>
              <w:right w:w="85" w:type="dxa"/>
            </w:tcMar>
            <w:shd w:fill="F0F4F6"/>
          </w:tcPr>
          <w:p>
            <w:pPr>
              <w:spacing w:after="0" w:line="245" w:lineRule="auto"/>
            </w:pPr>
            <w:r>
              <w:rPr>
                <w:sz w:val="18"/>
              </w:rPr>
              <w:t>Interrupted process with partial completion</w:t>
            </w:r>
          </w:p>
        </w:tc>
        <w:tc>
          <w:tcPr>
            <w:tcW w:type="dxa" w:w="4248"/>
            <w:vAlign w:val="center"/>
            <w:tcMar>
              <w:top w:w="70" w:type="dxa"/>
              <w:bottom w:w="70" w:type="dxa"/>
              <w:left w:w="85" w:type="dxa"/>
              <w:right w:w="85" w:type="dxa"/>
            </w:tcMar>
            <w:shd w:fill="F0F4F6"/>
          </w:tcPr>
          <w:p>
            <w:pPr>
              <w:spacing w:after="0" w:line="245" w:lineRule="auto"/>
            </w:pPr>
            <w:r>
              <w:rPr>
                <w:sz w:val="18"/>
              </w:rPr>
              <w:t>Correct resume without omission/duplication</w:t>
            </w:r>
          </w:p>
        </w:tc>
      </w:tr>
    </w:tbl>
    <w:p>
      <w:pPr>
        <w:spacing w:after="0"/>
      </w:pPr>
    </w:p>
    <w:p>
      <w:pPr>
        <w:pStyle w:val="Heading2"/>
      </w:pPr>
      <w:r>
        <w:t>15.3 Metrics at three levels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70" w:type="dxa"/>
              <w:bottom w:w="70" w:type="dxa"/>
              <w:left w:w="85" w:type="dxa"/>
              <w:right w:w="85" w:type="dxa"/>
            </w:tcMar>
            <w:shd w:fill="203B50"/>
          </w:tcPr>
          <w:p>
            <w:pPr>
              <w:spacing w:after="0" w:line="245" w:lineRule="auto"/>
            </w:pPr>
            <w:r>
              <w:rPr>
                <w:b/>
                <w:color w:val="FFFFFF"/>
                <w:sz w:val="18"/>
              </w:rPr>
              <w:t>Level</w:t>
            </w:r>
          </w:p>
        </w:tc>
        <w:tc>
          <w:tcPr>
            <w:tcW w:type="dxa" w:w="7344"/>
            <w:vAlign w:val="center"/>
            <w:tcMar>
              <w:top w:w="70" w:type="dxa"/>
              <w:bottom w:w="70" w:type="dxa"/>
              <w:left w:w="85" w:type="dxa"/>
              <w:right w:w="85" w:type="dxa"/>
            </w:tcMar>
            <w:shd w:fill="203B50"/>
          </w:tcPr>
          <w:p>
            <w:pPr>
              <w:spacing w:after="0" w:line="245" w:lineRule="auto"/>
            </w:pPr>
            <w:r>
              <w:rPr>
                <w:b/>
                <w:color w:val="FFFFFF"/>
                <w:sz w:val="18"/>
              </w:rPr>
              <w:t>Metrics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Algorithm</w:t>
            </w:r>
          </w:p>
        </w:tc>
        <w:tc>
          <w:tcPr>
            <w:tcW w:type="dxa" w:w="7344"/>
            <w:vAlign w:val="center"/>
            <w:tcMar>
              <w:top w:w="70" w:type="dxa"/>
              <w:bottom w:w="70" w:type="dxa"/>
              <w:left w:w="85" w:type="dxa"/>
              <w:right w:w="85" w:type="dxa"/>
            </w:tcMar>
            <w:shd w:fill="FFFFFF"/>
          </w:tcPr>
          <w:p>
            <w:pPr>
              <w:spacing w:after="0" w:line="245" w:lineRule="auto"/>
            </w:pPr>
            <w:r>
              <w:rPr>
                <w:sz w:val="18"/>
              </w:rPr>
              <w:t>Valid-plan rate, first-solution time, optimization time, constraint error and path cost</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System</w:t>
            </w:r>
          </w:p>
        </w:tc>
        <w:tc>
          <w:tcPr>
            <w:tcW w:type="dxa" w:w="7344"/>
            <w:vAlign w:val="center"/>
            <w:tcMar>
              <w:top w:w="70" w:type="dxa"/>
              <w:bottom w:w="70" w:type="dxa"/>
              <w:left w:w="85" w:type="dxa"/>
              <w:right w:w="85" w:type="dxa"/>
            </w:tcMar>
            <w:shd w:fill="F0F4F6"/>
          </w:tcPr>
          <w:p>
            <w:pPr>
              <w:spacing w:after="0" w:line="245" w:lineRule="auto"/>
            </w:pPr>
            <w:r>
              <w:rPr>
                <w:sz w:val="18"/>
              </w:rPr>
              <w:t>Load/update time, end-to-end latency, p95/p99, memory, CPU/GPU use, recovery and integration effort</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Process</w:t>
            </w:r>
          </w:p>
        </w:tc>
        <w:tc>
          <w:tcPr>
            <w:tcW w:type="dxa" w:w="7344"/>
            <w:vAlign w:val="center"/>
            <w:tcMar>
              <w:top w:w="70" w:type="dxa"/>
              <w:bottom w:w="70" w:type="dxa"/>
              <w:left w:w="85" w:type="dxa"/>
              <w:right w:w="85" w:type="dxa"/>
            </w:tcMar>
            <w:shd w:fill="FFFFFF"/>
          </w:tcPr>
          <w:p>
            <w:pPr>
              <w:spacing w:after="0" w:line="245" w:lineRule="auto"/>
            </w:pPr>
            <w:r>
              <w:rPr>
                <w:sz w:val="18"/>
              </w:rPr>
              <w:t>Coverage, cycle time, hole quality, coating uniformity, force error, bead quality and assembly success</w:t>
            </w:r>
          </w:p>
        </w:tc>
      </w:tr>
    </w:tbl>
    <w:p>
      <w:pPr>
        <w:spacing w:after="0"/>
      </w:pPr>
    </w:p>
    <w:p>
      <w:r>
        <w:t>Start stochastic comparisons with 30–50 trials per representative configuration, then increase where confidence remains insufficient. This is a preliminary design, not a guarantee of tail-latency statistical power. Tail qualification requires more samples. Report medians, tails, confidence intervals, failures and timeouts. Deterministic methods still require varied scenarios and relevant execution repeats.</w:t>
      </w:r>
    </w:p>
    <w:p>
      <w:r>
        <w:t>Separate cold start from warmed operation, cache-disabled from cache-enabled behavior, and model loading from planning. GPU timing must include synchronization, initialization, transfer and contention where they occur in deployment. Compare both equal hardware-resource constraints and each pipeline’s realistic deployment hardware when useful; identify which comparison is being reported.</w:t>
      </w:r>
    </w:p>
    <w:p>
      <w:pPr>
        <w:pStyle w:val="Heading2"/>
      </w:pPr>
      <w:r>
        <w:t>15.4 Metric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70" w:type="dxa"/>
              <w:bottom w:w="70" w:type="dxa"/>
              <w:left w:w="85" w:type="dxa"/>
              <w:right w:w="85" w:type="dxa"/>
            </w:tcMar>
            <w:shd w:fill="203B50"/>
          </w:tcPr>
          <w:p>
            <w:pPr>
              <w:spacing w:after="0" w:line="245" w:lineRule="auto"/>
            </w:pPr>
            <w:r>
              <w:rPr>
                <w:b/>
                <w:color w:val="FFFFFF"/>
                <w:sz w:val="18"/>
              </w:rPr>
              <w:t>Metric</w:t>
            </w:r>
          </w:p>
        </w:tc>
        <w:tc>
          <w:tcPr>
            <w:tcW w:type="dxa" w:w="7344"/>
            <w:vAlign w:val="center"/>
            <w:tcMar>
              <w:top w:w="70" w:type="dxa"/>
              <w:bottom w:w="70" w:type="dxa"/>
              <w:left w:w="85" w:type="dxa"/>
              <w:right w:w="85" w:type="dxa"/>
            </w:tcMar>
            <w:shd w:fill="203B50"/>
          </w:tcPr>
          <w:p>
            <w:pPr>
              <w:spacing w:after="0" w:line="245" w:lineRule="auto"/>
            </w:pPr>
            <w:r>
              <w:rPr>
                <w:b/>
                <w:color w:val="FFFFFF"/>
                <w:sz w:val="18"/>
              </w:rPr>
              <w:t>Definition</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Full task success</w:t>
            </w:r>
          </w:p>
        </w:tc>
        <w:tc>
          <w:tcPr>
            <w:tcW w:type="dxa" w:w="7344"/>
            <w:vAlign w:val="center"/>
            <w:tcMar>
              <w:top w:w="70" w:type="dxa"/>
              <w:bottom w:w="70" w:type="dxa"/>
              <w:left w:w="85" w:type="dxa"/>
              <w:right w:w="85" w:type="dxa"/>
            </w:tcMar>
            <w:shd w:fill="FFFFFF"/>
          </w:tcPr>
          <w:p>
            <w:pPr>
              <w:spacing w:after="0" w:line="245" w:lineRule="auto"/>
            </w:pPr>
            <w:r>
              <w:rPr>
                <w:sz w:val="18"/>
              </w:rPr>
              <w:t>All required actions completed within every mandatory tolerance</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Plan success</w:t>
            </w:r>
          </w:p>
        </w:tc>
        <w:tc>
          <w:tcPr>
            <w:tcW w:type="dxa" w:w="7344"/>
            <w:vAlign w:val="center"/>
            <w:tcMar>
              <w:top w:w="70" w:type="dxa"/>
              <w:bottom w:w="70" w:type="dxa"/>
              <w:left w:w="85" w:type="dxa"/>
              <w:right w:w="85" w:type="dxa"/>
            </w:tcMar>
            <w:shd w:fill="F0F4F6"/>
          </w:tcPr>
          <w:p>
            <w:pPr>
              <w:spacing w:after="0" w:line="245" w:lineRule="auto"/>
            </w:pPr>
            <w:r>
              <w:rPr>
                <w:sz w:val="18"/>
              </w:rPr>
              <w:t>A complete path passes the common validator within budget</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Coverage completeness</w:t>
            </w:r>
          </w:p>
        </w:tc>
        <w:tc>
          <w:tcPr>
            <w:tcW w:type="dxa" w:w="7344"/>
            <w:vAlign w:val="center"/>
            <w:tcMar>
              <w:top w:w="70" w:type="dxa"/>
              <w:bottom w:w="70" w:type="dxa"/>
              <w:left w:w="85" w:type="dxa"/>
              <w:right w:w="85" w:type="dxa"/>
            </w:tcMar>
            <w:shd w:fill="FFFFFF"/>
          </w:tcPr>
          <w:p>
            <w:pPr>
              <w:spacing w:after="0" w:line="245" w:lineRule="auto"/>
            </w:pPr>
            <w:r>
              <w:rPr>
                <w:sz w:val="18"/>
              </w:rPr>
              <w:t>Accepted covered area divided by required area using process footprint</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End-to-end planning time</w:t>
            </w:r>
          </w:p>
        </w:tc>
        <w:tc>
          <w:tcPr>
            <w:tcW w:type="dxa" w:w="7344"/>
            <w:vAlign w:val="center"/>
            <w:tcMar>
              <w:top w:w="70" w:type="dxa"/>
              <w:bottom w:w="70" w:type="dxa"/>
              <w:left w:w="85" w:type="dxa"/>
              <w:right w:w="85" w:type="dxa"/>
            </w:tcMar>
            <w:shd w:fill="F0F4F6"/>
          </w:tcPr>
          <w:p>
            <w:pPr>
              <w:spacing w:after="0" w:line="245" w:lineRule="auto"/>
            </w:pPr>
            <w:r>
              <w:rPr>
                <w:sz w:val="18"/>
              </w:rPr>
              <w:t>Request acceptance through final validated executable output</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Execution fidelity</w:t>
            </w:r>
          </w:p>
        </w:tc>
        <w:tc>
          <w:tcPr>
            <w:tcW w:type="dxa" w:w="7344"/>
            <w:vAlign w:val="center"/>
            <w:tcMar>
              <w:top w:w="70" w:type="dxa"/>
              <w:bottom w:w="70" w:type="dxa"/>
              <w:left w:w="85" w:type="dxa"/>
              <w:right w:w="85" w:type="dxa"/>
            </w:tcMar>
            <w:shd w:fill="FFFFFF"/>
          </w:tcPr>
          <w:p>
            <w:pPr>
              <w:spacing w:after="0" w:line="245" w:lineRule="auto"/>
            </w:pPr>
            <w:r>
              <w:rPr>
                <w:sz w:val="18"/>
              </w:rPr>
              <w:t>Maximum/RMS realized TCP and timing errors against the approved reference</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Recovery success</w:t>
            </w:r>
          </w:p>
        </w:tc>
        <w:tc>
          <w:tcPr>
            <w:tcW w:type="dxa" w:w="7344"/>
            <w:vAlign w:val="center"/>
            <w:tcMar>
              <w:top w:w="70" w:type="dxa"/>
              <w:bottom w:w="70" w:type="dxa"/>
              <w:left w:w="85" w:type="dxa"/>
              <w:right w:w="85" w:type="dxa"/>
            </w:tcMar>
            <w:shd w:fill="F0F4F6"/>
          </w:tcPr>
          <w:p>
            <w:pPr>
              <w:spacing w:after="0" w:line="245" w:lineRule="auto"/>
            </w:pPr>
            <w:r>
              <w:rPr>
                <w:sz w:val="18"/>
              </w:rPr>
              <w:t>Fault handled and task safely completed/resumed under the defined policy</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Reuse benefit</w:t>
            </w:r>
          </w:p>
        </w:tc>
        <w:tc>
          <w:tcPr>
            <w:tcW w:type="dxa" w:w="7344"/>
            <w:vAlign w:val="center"/>
            <w:tcMar>
              <w:top w:w="70" w:type="dxa"/>
              <w:bottom w:w="70" w:type="dxa"/>
              <w:left w:w="85" w:type="dxa"/>
              <w:right w:w="85" w:type="dxa"/>
            </w:tcMar>
            <w:shd w:fill="FFFFFF"/>
          </w:tcPr>
          <w:p>
            <w:pPr>
              <w:spacing w:after="0" w:line="245" w:lineRule="auto"/>
            </w:pPr>
            <w:r>
              <w:rPr>
                <w:sz w:val="18"/>
              </w:rPr>
              <w:t>Time/effort reduction including lookup, conversion and revalidation costs</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Integration effort</w:t>
            </w:r>
          </w:p>
        </w:tc>
        <w:tc>
          <w:tcPr>
            <w:tcW w:type="dxa" w:w="7344"/>
            <w:vAlign w:val="center"/>
            <w:tcMar>
              <w:top w:w="70" w:type="dxa"/>
              <w:bottom w:w="70" w:type="dxa"/>
              <w:left w:w="85" w:type="dxa"/>
              <w:right w:w="85" w:type="dxa"/>
            </w:tcMar>
            <w:shd w:fill="F0F4F6"/>
          </w:tcPr>
          <w:p>
            <w:pPr>
              <w:spacing w:after="0" w:line="245" w:lineRule="auto"/>
            </w:pPr>
            <w:r>
              <w:rPr>
                <w:sz w:val="18"/>
              </w:rPr>
              <w:t>Logged engineering effort for defined setup and reuse milestones</w:t>
            </w:r>
          </w:p>
        </w:tc>
      </w:tr>
    </w:tbl>
    <w:p>
      <w:pPr>
        <w:spacing w:after="0"/>
      </w:pPr>
    </w:p>
    <w:p>
      <w:pPr>
        <w:pStyle w:val="Heading2"/>
      </w:pPr>
      <w:r>
        <w:t>15.5 Acceptance gates before ranking</w:t>
      </w:r>
    </w:p>
    <w:p>
      <w:r>
        <w:t>Require complete motion/coverage, collision/clearance acceptance, process tolerances, joint/dynamic/controller limits, correct precedence, valid handling of stale plans, supported RXU command mode, and required deadlines/recovery behavior. Failed mandatory gates disqualify the configuration for that use case regardless of its average score.</w:t>
      </w:r>
    </w:p>
    <w:p>
      <w:r>
        <w:t>Separate applicability, support maturity and measured performance. Use “not applicable” with a reason, “unverified” without an invented score, and “failed” for a tested failure. A missing optional feature is different from failing a mandatory requirement.</w:t>
      </w:r>
    </w:p>
    <w:p>
      <w:pPr>
        <w:pStyle w:val="Heading2"/>
      </w:pPr>
      <w:r>
        <w:t>15.6 Proposed starting weights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670"/>
        <w:gridCol w:w="1670"/>
        <w:gridCol w:w="1670"/>
        <w:gridCol w:w="1670"/>
        <w:gridCol w:w="1670"/>
      </w:tblGrid>
      <w:tr>
        <w:trPr>
          <w:cantSplit/>
          <w:tblHeader/>
        </w:trPr>
        <w:tc>
          <w:tcPr>
            <w:tcW w:type="dxa" w:w="1872"/>
            <w:vAlign w:val="center"/>
            <w:tcMar>
              <w:top w:w="70" w:type="dxa"/>
              <w:bottom w:w="70" w:type="dxa"/>
              <w:left w:w="85" w:type="dxa"/>
              <w:right w:w="85" w:type="dxa"/>
            </w:tcMar>
            <w:shd w:fill="203B50"/>
          </w:tcPr>
          <w:p>
            <w:pPr>
              <w:spacing w:after="0" w:line="245" w:lineRule="auto"/>
            </w:pPr>
            <w:r>
              <w:rPr>
                <w:b/>
                <w:color w:val="FFFFFF"/>
                <w:sz w:val="17"/>
              </w:rPr>
              <w:t>Criterion</w:t>
            </w:r>
          </w:p>
        </w:tc>
        <w:tc>
          <w:tcPr>
            <w:tcW w:type="dxa" w:w="1670"/>
            <w:vAlign w:val="center"/>
            <w:tcMar>
              <w:top w:w="70" w:type="dxa"/>
              <w:bottom w:w="70" w:type="dxa"/>
              <w:left w:w="85" w:type="dxa"/>
              <w:right w:w="85" w:type="dxa"/>
            </w:tcMar>
            <w:shd w:fill="203B50"/>
          </w:tcPr>
          <w:p>
            <w:pPr>
              <w:spacing w:after="0" w:line="245" w:lineRule="auto"/>
            </w:pPr>
            <w:r>
              <w:rPr>
                <w:b/>
                <w:color w:val="FFFFFF"/>
                <w:sz w:val="17"/>
              </w:rPr>
              <w:t>Inspection</w:t>
            </w:r>
          </w:p>
        </w:tc>
        <w:tc>
          <w:tcPr>
            <w:tcW w:type="dxa" w:w="1670"/>
            <w:vAlign w:val="center"/>
            <w:tcMar>
              <w:top w:w="70" w:type="dxa"/>
              <w:bottom w:w="70" w:type="dxa"/>
              <w:left w:w="85" w:type="dxa"/>
              <w:right w:w="85" w:type="dxa"/>
            </w:tcMar>
            <w:shd w:fill="203B50"/>
          </w:tcPr>
          <w:p>
            <w:pPr>
              <w:spacing w:after="0" w:line="245" w:lineRule="auto"/>
            </w:pPr>
            <w:r>
              <w:rPr>
                <w:b/>
                <w:color w:val="FFFFFF"/>
                <w:sz w:val="17"/>
              </w:rPr>
              <w:t>Assembly</w:t>
            </w:r>
          </w:p>
        </w:tc>
        <w:tc>
          <w:tcPr>
            <w:tcW w:type="dxa" w:w="1670"/>
            <w:vAlign w:val="center"/>
            <w:tcMar>
              <w:top w:w="70" w:type="dxa"/>
              <w:bottom w:w="70" w:type="dxa"/>
              <w:left w:w="85" w:type="dxa"/>
              <w:right w:w="85" w:type="dxa"/>
            </w:tcMar>
            <w:shd w:fill="203B50"/>
          </w:tcPr>
          <w:p>
            <w:pPr>
              <w:spacing w:after="0" w:line="245" w:lineRule="auto"/>
            </w:pPr>
            <w:r>
              <w:rPr>
                <w:b/>
                <w:color w:val="FFFFFF"/>
                <w:sz w:val="17"/>
              </w:rPr>
              <w:t>Painting/sanding</w:t>
            </w:r>
          </w:p>
        </w:tc>
        <w:tc>
          <w:tcPr>
            <w:tcW w:type="dxa" w:w="1670"/>
            <w:vAlign w:val="center"/>
            <w:tcMar>
              <w:top w:w="70" w:type="dxa"/>
              <w:bottom w:w="70" w:type="dxa"/>
              <w:left w:w="85" w:type="dxa"/>
              <w:right w:w="85" w:type="dxa"/>
            </w:tcMar>
            <w:shd w:fill="203B50"/>
          </w:tcPr>
          <w:p>
            <w:pPr>
              <w:spacing w:after="0" w:line="245" w:lineRule="auto"/>
            </w:pPr>
            <w:r>
              <w:rPr>
                <w:b/>
                <w:color w:val="FFFFFF"/>
                <w:sz w:val="17"/>
              </w:rPr>
              <w:t>Drilling/cleaning</w:t>
            </w:r>
          </w:p>
        </w:tc>
        <w:tc>
          <w:tcPr>
            <w:tcW w:type="dxa" w:w="1670"/>
            <w:vAlign w:val="center"/>
            <w:tcMar>
              <w:top w:w="70" w:type="dxa"/>
              <w:bottom w:w="70" w:type="dxa"/>
              <w:left w:w="85" w:type="dxa"/>
              <w:right w:w="85" w:type="dxa"/>
            </w:tcMar>
            <w:shd w:fill="203B50"/>
          </w:tcPr>
          <w:p>
            <w:pPr>
              <w:spacing w:after="0" w:line="245" w:lineRule="auto"/>
            </w:pPr>
            <w:r>
              <w:rPr>
                <w:b/>
                <w:color w:val="FFFFFF"/>
                <w:sz w:val="17"/>
              </w:rPr>
              <w:t>Logistics</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Process/path fidelity</w:t>
            </w:r>
          </w:p>
        </w:tc>
        <w:tc>
          <w:tcPr>
            <w:tcW w:type="dxa" w:w="1670"/>
            <w:vAlign w:val="center"/>
            <w:tcMar>
              <w:top w:w="70" w:type="dxa"/>
              <w:bottom w:w="70" w:type="dxa"/>
              <w:left w:w="85" w:type="dxa"/>
              <w:right w:w="85" w:type="dxa"/>
            </w:tcMar>
            <w:shd w:fill="FFFFFF"/>
          </w:tcPr>
          <w:p>
            <w:pPr>
              <w:spacing w:after="0" w:line="245" w:lineRule="auto"/>
              <w:jc w:val="center"/>
            </w:pPr>
            <w:r>
              <w:rPr>
                <w:sz w:val="17"/>
              </w:rPr>
              <w:t>25%</w:t>
            </w:r>
          </w:p>
        </w:tc>
        <w:tc>
          <w:tcPr>
            <w:tcW w:type="dxa" w:w="1670"/>
            <w:vAlign w:val="center"/>
            <w:tcMar>
              <w:top w:w="70" w:type="dxa"/>
              <w:bottom w:w="70" w:type="dxa"/>
              <w:left w:w="85" w:type="dxa"/>
              <w:right w:w="85" w:type="dxa"/>
            </w:tcMar>
            <w:shd w:fill="FFFFFF"/>
          </w:tcPr>
          <w:p>
            <w:pPr>
              <w:spacing w:after="0" w:line="245" w:lineRule="auto"/>
              <w:jc w:val="center"/>
            </w:pPr>
            <w:r>
              <w:rPr>
                <w:sz w:val="17"/>
              </w:rPr>
              <w:t>15%</w:t>
            </w:r>
          </w:p>
        </w:tc>
        <w:tc>
          <w:tcPr>
            <w:tcW w:type="dxa" w:w="1670"/>
            <w:vAlign w:val="center"/>
            <w:tcMar>
              <w:top w:w="70" w:type="dxa"/>
              <w:bottom w:w="70" w:type="dxa"/>
              <w:left w:w="85" w:type="dxa"/>
              <w:right w:w="85" w:type="dxa"/>
            </w:tcMar>
            <w:shd w:fill="FFFFFF"/>
          </w:tcPr>
          <w:p>
            <w:pPr>
              <w:spacing w:after="0" w:line="245" w:lineRule="auto"/>
              <w:jc w:val="center"/>
            </w:pPr>
            <w:r>
              <w:rPr>
                <w:sz w:val="17"/>
              </w:rPr>
              <w:t>30%</w:t>
            </w:r>
          </w:p>
        </w:tc>
        <w:tc>
          <w:tcPr>
            <w:tcW w:type="dxa" w:w="1670"/>
            <w:vAlign w:val="center"/>
            <w:tcMar>
              <w:top w:w="70" w:type="dxa"/>
              <w:bottom w:w="70" w:type="dxa"/>
              <w:left w:w="85" w:type="dxa"/>
              <w:right w:w="85" w:type="dxa"/>
            </w:tcMar>
            <w:shd w:fill="FFFFFF"/>
          </w:tcPr>
          <w:p>
            <w:pPr>
              <w:spacing w:after="0" w:line="245" w:lineRule="auto"/>
              <w:jc w:val="center"/>
            </w:pPr>
            <w:r>
              <w:rPr>
                <w:sz w:val="17"/>
              </w:rPr>
              <w:t>25%</w:t>
            </w:r>
          </w:p>
        </w:tc>
        <w:tc>
          <w:tcPr>
            <w:tcW w:type="dxa" w:w="1670"/>
            <w:vAlign w:val="center"/>
            <w:tcMar>
              <w:top w:w="70" w:type="dxa"/>
              <w:bottom w:w="70" w:type="dxa"/>
              <w:left w:w="85" w:type="dxa"/>
              <w:right w:w="85" w:type="dxa"/>
            </w:tcMar>
            <w:shd w:fill="FFFFFF"/>
          </w:tcPr>
          <w:p>
            <w:pPr>
              <w:spacing w:after="0" w:line="245" w:lineRule="auto"/>
              <w:jc w:val="center"/>
            </w:pPr>
            <w:r>
              <w:rPr>
                <w:sz w:val="17"/>
              </w:rPr>
              <w:t>5%</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Feasibility/robustness</w:t>
            </w:r>
          </w:p>
        </w:tc>
        <w:tc>
          <w:tcPr>
            <w:tcW w:type="dxa" w:w="1670"/>
            <w:vAlign w:val="center"/>
            <w:tcMar>
              <w:top w:w="70" w:type="dxa"/>
              <w:bottom w:w="70" w:type="dxa"/>
              <w:left w:w="85" w:type="dxa"/>
              <w:right w:w="85" w:type="dxa"/>
            </w:tcMar>
            <w:shd w:fill="F0F4F6"/>
          </w:tcPr>
          <w:p>
            <w:pPr>
              <w:spacing w:after="0" w:line="245" w:lineRule="auto"/>
              <w:jc w:val="center"/>
            </w:pPr>
            <w:r>
              <w:rPr>
                <w:sz w:val="17"/>
              </w:rPr>
              <w:t>20%</w:t>
            </w:r>
          </w:p>
        </w:tc>
        <w:tc>
          <w:tcPr>
            <w:tcW w:type="dxa" w:w="1670"/>
            <w:vAlign w:val="center"/>
            <w:tcMar>
              <w:top w:w="70" w:type="dxa"/>
              <w:bottom w:w="70" w:type="dxa"/>
              <w:left w:w="85" w:type="dxa"/>
              <w:right w:w="85" w:type="dxa"/>
            </w:tcMar>
            <w:shd w:fill="F0F4F6"/>
          </w:tcPr>
          <w:p>
            <w:pPr>
              <w:spacing w:after="0" w:line="245" w:lineRule="auto"/>
              <w:jc w:val="center"/>
            </w:pPr>
            <w:r>
              <w:rPr>
                <w:sz w:val="17"/>
              </w:rPr>
              <w:t>30%</w:t>
            </w:r>
          </w:p>
        </w:tc>
        <w:tc>
          <w:tcPr>
            <w:tcW w:type="dxa" w:w="1670"/>
            <w:vAlign w:val="center"/>
            <w:tcMar>
              <w:top w:w="70" w:type="dxa"/>
              <w:bottom w:w="70" w:type="dxa"/>
              <w:left w:w="85" w:type="dxa"/>
              <w:right w:w="85" w:type="dxa"/>
            </w:tcMar>
            <w:shd w:fill="F0F4F6"/>
          </w:tcPr>
          <w:p>
            <w:pPr>
              <w:spacing w:after="0" w:line="245" w:lineRule="auto"/>
              <w:jc w:val="center"/>
            </w:pPr>
            <w:r>
              <w:rPr>
                <w:sz w:val="17"/>
              </w:rPr>
              <w:t>20%</w:t>
            </w:r>
          </w:p>
        </w:tc>
        <w:tc>
          <w:tcPr>
            <w:tcW w:type="dxa" w:w="1670"/>
            <w:vAlign w:val="center"/>
            <w:tcMar>
              <w:top w:w="70" w:type="dxa"/>
              <w:bottom w:w="70" w:type="dxa"/>
              <w:left w:w="85" w:type="dxa"/>
              <w:right w:w="85" w:type="dxa"/>
            </w:tcMar>
            <w:shd w:fill="F0F4F6"/>
          </w:tcPr>
          <w:p>
            <w:pPr>
              <w:spacing w:after="0" w:line="245" w:lineRule="auto"/>
              <w:jc w:val="center"/>
            </w:pPr>
            <w:r>
              <w:rPr>
                <w:sz w:val="17"/>
              </w:rPr>
              <w:t>25%</w:t>
            </w:r>
          </w:p>
        </w:tc>
        <w:tc>
          <w:tcPr>
            <w:tcW w:type="dxa" w:w="1670"/>
            <w:vAlign w:val="center"/>
            <w:tcMar>
              <w:top w:w="70" w:type="dxa"/>
              <w:bottom w:w="70" w:type="dxa"/>
              <w:left w:w="85" w:type="dxa"/>
              <w:right w:w="85" w:type="dxa"/>
            </w:tcMar>
            <w:shd w:fill="F0F4F6"/>
          </w:tcPr>
          <w:p>
            <w:pPr>
              <w:spacing w:after="0" w:line="245" w:lineRule="auto"/>
              <w:jc w:val="center"/>
            </w:pPr>
            <w:r>
              <w:rPr>
                <w:sz w:val="17"/>
              </w:rPr>
              <w:t>25%</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Cycle time/route quality</w:t>
            </w:r>
          </w:p>
        </w:tc>
        <w:tc>
          <w:tcPr>
            <w:tcW w:type="dxa" w:w="1670"/>
            <w:vAlign w:val="center"/>
            <w:tcMar>
              <w:top w:w="70" w:type="dxa"/>
              <w:bottom w:w="70" w:type="dxa"/>
              <w:left w:w="85" w:type="dxa"/>
              <w:right w:w="85" w:type="dxa"/>
            </w:tcMar>
            <w:shd w:fill="FFFFFF"/>
          </w:tcPr>
          <w:p>
            <w:pPr>
              <w:spacing w:after="0" w:line="245" w:lineRule="auto"/>
              <w:jc w:val="center"/>
            </w:pPr>
            <w:r>
              <w:rPr>
                <w:sz w:val="17"/>
              </w:rPr>
              <w:t>20%</w:t>
            </w:r>
          </w:p>
        </w:tc>
        <w:tc>
          <w:tcPr>
            <w:tcW w:type="dxa" w:w="1670"/>
            <w:vAlign w:val="center"/>
            <w:tcMar>
              <w:top w:w="70" w:type="dxa"/>
              <w:bottom w:w="70" w:type="dxa"/>
              <w:left w:w="85" w:type="dxa"/>
              <w:right w:w="85" w:type="dxa"/>
            </w:tcMar>
            <w:shd w:fill="FFFFFF"/>
          </w:tcPr>
          <w:p>
            <w:pPr>
              <w:spacing w:after="0" w:line="245" w:lineRule="auto"/>
              <w:jc w:val="center"/>
            </w:pPr>
            <w:r>
              <w:rPr>
                <w:sz w:val="17"/>
              </w:rPr>
              <w:t>10%</w:t>
            </w:r>
          </w:p>
        </w:tc>
        <w:tc>
          <w:tcPr>
            <w:tcW w:type="dxa" w:w="1670"/>
            <w:vAlign w:val="center"/>
            <w:tcMar>
              <w:top w:w="70" w:type="dxa"/>
              <w:bottom w:w="70" w:type="dxa"/>
              <w:left w:w="85" w:type="dxa"/>
              <w:right w:w="85" w:type="dxa"/>
            </w:tcMar>
            <w:shd w:fill="FFFFFF"/>
          </w:tcPr>
          <w:p>
            <w:pPr>
              <w:spacing w:after="0" w:line="245" w:lineRule="auto"/>
              <w:jc w:val="center"/>
            </w:pPr>
            <w:r>
              <w:rPr>
                <w:sz w:val="17"/>
              </w:rPr>
              <w:t>15%</w:t>
            </w:r>
          </w:p>
        </w:tc>
        <w:tc>
          <w:tcPr>
            <w:tcW w:type="dxa" w:w="1670"/>
            <w:vAlign w:val="center"/>
            <w:tcMar>
              <w:top w:w="70" w:type="dxa"/>
              <w:bottom w:w="70" w:type="dxa"/>
              <w:left w:w="85" w:type="dxa"/>
              <w:right w:w="85" w:type="dxa"/>
            </w:tcMar>
            <w:shd w:fill="FFFFFF"/>
          </w:tcPr>
          <w:p>
            <w:pPr>
              <w:spacing w:after="0" w:line="245" w:lineRule="auto"/>
              <w:jc w:val="center"/>
            </w:pPr>
            <w:r>
              <w:rPr>
                <w:sz w:val="17"/>
              </w:rPr>
              <w:t>20%</w:t>
            </w:r>
          </w:p>
        </w:tc>
        <w:tc>
          <w:tcPr>
            <w:tcW w:type="dxa" w:w="1670"/>
            <w:vAlign w:val="center"/>
            <w:tcMar>
              <w:top w:w="70" w:type="dxa"/>
              <w:bottom w:w="70" w:type="dxa"/>
              <w:left w:w="85" w:type="dxa"/>
              <w:right w:w="85" w:type="dxa"/>
            </w:tcMar>
            <w:shd w:fill="FFFFFF"/>
          </w:tcPr>
          <w:p>
            <w:pPr>
              <w:spacing w:after="0" w:line="245" w:lineRule="auto"/>
              <w:jc w:val="center"/>
            </w:pPr>
            <w:r>
              <w:rPr>
                <w:sz w:val="17"/>
              </w:rPr>
              <w:t>25%</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Adaptation/recovery</w:t>
            </w:r>
          </w:p>
        </w:tc>
        <w:tc>
          <w:tcPr>
            <w:tcW w:type="dxa" w:w="1670"/>
            <w:vAlign w:val="center"/>
            <w:tcMar>
              <w:top w:w="70" w:type="dxa"/>
              <w:bottom w:w="70" w:type="dxa"/>
              <w:left w:w="85" w:type="dxa"/>
              <w:right w:w="85" w:type="dxa"/>
            </w:tcMar>
            <w:shd w:fill="F0F4F6"/>
          </w:tcPr>
          <w:p>
            <w:pPr>
              <w:spacing w:after="0" w:line="245" w:lineRule="auto"/>
              <w:jc w:val="center"/>
            </w:pPr>
            <w:r>
              <w:rPr>
                <w:sz w:val="17"/>
              </w:rPr>
              <w:t>10%</w:t>
            </w:r>
          </w:p>
        </w:tc>
        <w:tc>
          <w:tcPr>
            <w:tcW w:type="dxa" w:w="1670"/>
            <w:vAlign w:val="center"/>
            <w:tcMar>
              <w:top w:w="70" w:type="dxa"/>
              <w:bottom w:w="70" w:type="dxa"/>
              <w:left w:w="85" w:type="dxa"/>
              <w:right w:w="85" w:type="dxa"/>
            </w:tcMar>
            <w:shd w:fill="F0F4F6"/>
          </w:tcPr>
          <w:p>
            <w:pPr>
              <w:spacing w:after="0" w:line="245" w:lineRule="auto"/>
              <w:jc w:val="center"/>
            </w:pPr>
            <w:r>
              <w:rPr>
                <w:sz w:val="17"/>
              </w:rPr>
              <w:t>20%</w:t>
            </w:r>
          </w:p>
        </w:tc>
        <w:tc>
          <w:tcPr>
            <w:tcW w:type="dxa" w:w="1670"/>
            <w:vAlign w:val="center"/>
            <w:tcMar>
              <w:top w:w="70" w:type="dxa"/>
              <w:bottom w:w="70" w:type="dxa"/>
              <w:left w:w="85" w:type="dxa"/>
              <w:right w:w="85" w:type="dxa"/>
            </w:tcMar>
            <w:shd w:fill="F0F4F6"/>
          </w:tcPr>
          <w:p>
            <w:pPr>
              <w:spacing w:after="0" w:line="245" w:lineRule="auto"/>
              <w:jc w:val="center"/>
            </w:pPr>
            <w:r>
              <w:rPr>
                <w:sz w:val="17"/>
              </w:rPr>
              <w:t>10%</w:t>
            </w:r>
          </w:p>
        </w:tc>
        <w:tc>
          <w:tcPr>
            <w:tcW w:type="dxa" w:w="1670"/>
            <w:vAlign w:val="center"/>
            <w:tcMar>
              <w:top w:w="70" w:type="dxa"/>
              <w:bottom w:w="70" w:type="dxa"/>
              <w:left w:w="85" w:type="dxa"/>
              <w:right w:w="85" w:type="dxa"/>
            </w:tcMar>
            <w:shd w:fill="F0F4F6"/>
          </w:tcPr>
          <w:p>
            <w:pPr>
              <w:spacing w:after="0" w:line="245" w:lineRule="auto"/>
              <w:jc w:val="center"/>
            </w:pPr>
            <w:r>
              <w:rPr>
                <w:sz w:val="17"/>
              </w:rPr>
              <w:t>10%</w:t>
            </w:r>
          </w:p>
        </w:tc>
        <w:tc>
          <w:tcPr>
            <w:tcW w:type="dxa" w:w="1670"/>
            <w:vAlign w:val="center"/>
            <w:tcMar>
              <w:top w:w="70" w:type="dxa"/>
              <w:bottom w:w="70" w:type="dxa"/>
              <w:left w:w="85" w:type="dxa"/>
              <w:right w:w="85" w:type="dxa"/>
            </w:tcMar>
            <w:shd w:fill="F0F4F6"/>
          </w:tcPr>
          <w:p>
            <w:pPr>
              <w:spacing w:after="0" w:line="245" w:lineRule="auto"/>
              <w:jc w:val="center"/>
            </w:pPr>
            <w:r>
              <w:rPr>
                <w:sz w:val="17"/>
              </w:rPr>
              <w:t>20%</w:t>
            </w:r>
          </w:p>
        </w:tc>
      </w:tr>
      <w:tr>
        <w:trPr>
          <w:cantSplit/>
        </w:trPr>
        <w:tc>
          <w:tcPr>
            <w:tcW w:type="dxa" w:w="1872"/>
            <w:vAlign w:val="center"/>
            <w:tcMar>
              <w:top w:w="70" w:type="dxa"/>
              <w:bottom w:w="70" w:type="dxa"/>
              <w:left w:w="85" w:type="dxa"/>
              <w:right w:w="85" w:type="dxa"/>
            </w:tcMar>
            <w:shd w:fill="FFFFFF"/>
          </w:tcPr>
          <w:p>
            <w:pPr>
              <w:spacing w:after="0" w:line="245" w:lineRule="auto"/>
            </w:pPr>
            <w:r>
              <w:rPr>
                <w:sz w:val="17"/>
              </w:rPr>
              <w:t>RXU/controller integration</w:t>
            </w:r>
          </w:p>
        </w:tc>
        <w:tc>
          <w:tcPr>
            <w:tcW w:type="dxa" w:w="1670"/>
            <w:vAlign w:val="center"/>
            <w:tcMar>
              <w:top w:w="70" w:type="dxa"/>
              <w:bottom w:w="70" w:type="dxa"/>
              <w:left w:w="85" w:type="dxa"/>
              <w:right w:w="85" w:type="dxa"/>
            </w:tcMar>
            <w:shd w:fill="FFFFFF"/>
          </w:tcPr>
          <w:p>
            <w:pPr>
              <w:spacing w:after="0" w:line="245" w:lineRule="auto"/>
              <w:jc w:val="center"/>
            </w:pPr>
            <w:r>
              <w:rPr>
                <w:sz w:val="17"/>
              </w:rPr>
              <w:t>15%</w:t>
            </w:r>
          </w:p>
        </w:tc>
        <w:tc>
          <w:tcPr>
            <w:tcW w:type="dxa" w:w="1670"/>
            <w:vAlign w:val="center"/>
            <w:tcMar>
              <w:top w:w="70" w:type="dxa"/>
              <w:bottom w:w="70" w:type="dxa"/>
              <w:left w:w="85" w:type="dxa"/>
              <w:right w:w="85" w:type="dxa"/>
            </w:tcMar>
            <w:shd w:fill="FFFFFF"/>
          </w:tcPr>
          <w:p>
            <w:pPr>
              <w:spacing w:after="0" w:line="245" w:lineRule="auto"/>
              <w:jc w:val="center"/>
            </w:pPr>
            <w:r>
              <w:rPr>
                <w:sz w:val="17"/>
              </w:rPr>
              <w:t>15%</w:t>
            </w:r>
          </w:p>
        </w:tc>
        <w:tc>
          <w:tcPr>
            <w:tcW w:type="dxa" w:w="1670"/>
            <w:vAlign w:val="center"/>
            <w:tcMar>
              <w:top w:w="70" w:type="dxa"/>
              <w:bottom w:w="70" w:type="dxa"/>
              <w:left w:w="85" w:type="dxa"/>
              <w:right w:w="85" w:type="dxa"/>
            </w:tcMar>
            <w:shd w:fill="FFFFFF"/>
          </w:tcPr>
          <w:p>
            <w:pPr>
              <w:spacing w:after="0" w:line="245" w:lineRule="auto"/>
              <w:jc w:val="center"/>
            </w:pPr>
            <w:r>
              <w:rPr>
                <w:sz w:val="17"/>
              </w:rPr>
              <w:t>15%</w:t>
            </w:r>
          </w:p>
        </w:tc>
        <w:tc>
          <w:tcPr>
            <w:tcW w:type="dxa" w:w="1670"/>
            <w:vAlign w:val="center"/>
            <w:tcMar>
              <w:top w:w="70" w:type="dxa"/>
              <w:bottom w:w="70" w:type="dxa"/>
              <w:left w:w="85" w:type="dxa"/>
              <w:right w:w="85" w:type="dxa"/>
            </w:tcMar>
            <w:shd w:fill="FFFFFF"/>
          </w:tcPr>
          <w:p>
            <w:pPr>
              <w:spacing w:after="0" w:line="245" w:lineRule="auto"/>
              <w:jc w:val="center"/>
            </w:pPr>
            <w:r>
              <w:rPr>
                <w:sz w:val="17"/>
              </w:rPr>
              <w:t>10%</w:t>
            </w:r>
          </w:p>
        </w:tc>
        <w:tc>
          <w:tcPr>
            <w:tcW w:type="dxa" w:w="1670"/>
            <w:vAlign w:val="center"/>
            <w:tcMar>
              <w:top w:w="70" w:type="dxa"/>
              <w:bottom w:w="70" w:type="dxa"/>
              <w:left w:w="85" w:type="dxa"/>
              <w:right w:w="85" w:type="dxa"/>
            </w:tcMar>
            <w:shd w:fill="FFFFFF"/>
          </w:tcPr>
          <w:p>
            <w:pPr>
              <w:spacing w:after="0" w:line="245" w:lineRule="auto"/>
              <w:jc w:val="center"/>
            </w:pPr>
            <w:r>
              <w:rPr>
                <w:sz w:val="17"/>
              </w:rPr>
              <w:t>15%</w:t>
            </w:r>
          </w:p>
        </w:tc>
      </w:tr>
      <w:tr>
        <w:trPr>
          <w:cantSplit/>
        </w:trPr>
        <w:tc>
          <w:tcPr>
            <w:tcW w:type="dxa" w:w="1872"/>
            <w:vAlign w:val="center"/>
            <w:tcMar>
              <w:top w:w="70" w:type="dxa"/>
              <w:bottom w:w="70" w:type="dxa"/>
              <w:left w:w="85" w:type="dxa"/>
              <w:right w:w="85" w:type="dxa"/>
            </w:tcMar>
            <w:shd w:fill="F0F4F6"/>
          </w:tcPr>
          <w:p>
            <w:pPr>
              <w:spacing w:after="0" w:line="245" w:lineRule="auto"/>
            </w:pPr>
            <w:r>
              <w:rPr>
                <w:sz w:val="17"/>
              </w:rPr>
              <w:t>Engineering/maintenance</w:t>
            </w:r>
          </w:p>
        </w:tc>
        <w:tc>
          <w:tcPr>
            <w:tcW w:type="dxa" w:w="1670"/>
            <w:vAlign w:val="center"/>
            <w:tcMar>
              <w:top w:w="70" w:type="dxa"/>
              <w:bottom w:w="70" w:type="dxa"/>
              <w:left w:w="85" w:type="dxa"/>
              <w:right w:w="85" w:type="dxa"/>
            </w:tcMar>
            <w:shd w:fill="F0F4F6"/>
          </w:tcPr>
          <w:p>
            <w:pPr>
              <w:spacing w:after="0" w:line="245" w:lineRule="auto"/>
              <w:jc w:val="center"/>
            </w:pPr>
            <w:r>
              <w:rPr>
                <w:sz w:val="17"/>
              </w:rPr>
              <w:t>10%</w:t>
            </w:r>
          </w:p>
        </w:tc>
        <w:tc>
          <w:tcPr>
            <w:tcW w:type="dxa" w:w="1670"/>
            <w:vAlign w:val="center"/>
            <w:tcMar>
              <w:top w:w="70" w:type="dxa"/>
              <w:bottom w:w="70" w:type="dxa"/>
              <w:left w:w="85" w:type="dxa"/>
              <w:right w:w="85" w:type="dxa"/>
            </w:tcMar>
            <w:shd w:fill="F0F4F6"/>
          </w:tcPr>
          <w:p>
            <w:pPr>
              <w:spacing w:after="0" w:line="245" w:lineRule="auto"/>
              <w:jc w:val="center"/>
            </w:pPr>
            <w:r>
              <w:rPr>
                <w:sz w:val="17"/>
              </w:rPr>
              <w:t>10%</w:t>
            </w:r>
          </w:p>
        </w:tc>
        <w:tc>
          <w:tcPr>
            <w:tcW w:type="dxa" w:w="1670"/>
            <w:vAlign w:val="center"/>
            <w:tcMar>
              <w:top w:w="70" w:type="dxa"/>
              <w:bottom w:w="70" w:type="dxa"/>
              <w:left w:w="85" w:type="dxa"/>
              <w:right w:w="85" w:type="dxa"/>
            </w:tcMar>
            <w:shd w:fill="F0F4F6"/>
          </w:tcPr>
          <w:p>
            <w:pPr>
              <w:spacing w:after="0" w:line="245" w:lineRule="auto"/>
              <w:jc w:val="center"/>
            </w:pPr>
            <w:r>
              <w:rPr>
                <w:sz w:val="17"/>
              </w:rPr>
              <w:t>10%</w:t>
            </w:r>
          </w:p>
        </w:tc>
        <w:tc>
          <w:tcPr>
            <w:tcW w:type="dxa" w:w="1670"/>
            <w:vAlign w:val="center"/>
            <w:tcMar>
              <w:top w:w="70" w:type="dxa"/>
              <w:bottom w:w="70" w:type="dxa"/>
              <w:left w:w="85" w:type="dxa"/>
              <w:right w:w="85" w:type="dxa"/>
            </w:tcMar>
            <w:shd w:fill="F0F4F6"/>
          </w:tcPr>
          <w:p>
            <w:pPr>
              <w:spacing w:after="0" w:line="245" w:lineRule="auto"/>
              <w:jc w:val="center"/>
            </w:pPr>
            <w:r>
              <w:rPr>
                <w:sz w:val="17"/>
              </w:rPr>
              <w:t>10%</w:t>
            </w:r>
          </w:p>
        </w:tc>
        <w:tc>
          <w:tcPr>
            <w:tcW w:type="dxa" w:w="1670"/>
            <w:vAlign w:val="center"/>
            <w:tcMar>
              <w:top w:w="70" w:type="dxa"/>
              <w:bottom w:w="70" w:type="dxa"/>
              <w:left w:w="85" w:type="dxa"/>
              <w:right w:w="85" w:type="dxa"/>
            </w:tcMar>
            <w:shd w:fill="F0F4F6"/>
          </w:tcPr>
          <w:p>
            <w:pPr>
              <w:spacing w:after="0" w:line="245" w:lineRule="auto"/>
              <w:jc w:val="center"/>
            </w:pPr>
            <w:r>
              <w:rPr>
                <w:sz w:val="17"/>
              </w:rPr>
              <w:t>10%</w:t>
            </w:r>
          </w:p>
        </w:tc>
      </w:tr>
    </w:tbl>
    <w:p>
      <w:pPr>
        <w:spacing w:after="0"/>
      </w:pPr>
    </w:p>
    <w:p>
      <w:r>
        <w:t>These weights are proposals; each column sums to 100 percent. Process owners must approve the weights and thresholds before results are known. Run sensitivity analysis so a small weight change does not hide an unstable recommendation. Auto-rigging and other specialized cases need their own agreed profile.</w:t>
      </w:r>
    </w:p>
    <w:p>
      <w:r>
        <w:t>For optional capability maturity, a proposed scale is 0 absent, 1 custom concept/prototype, 2 working limited integration, 3 demonstrated on the target scenario, and 4 validated across the agreed variation set. Keep this distinct from performance scoring. Do not fill the study with arbitrary 4/5 judgments.</w:t>
      </w:r>
    </w:p>
    <w:p>
      <w:r>
        <w:t>For measured metrics, define acceptable and stretch values before testing and normalize consistently; use inverse direction for quantities where lower is better. Combine only qualifying, applicable metrics. Show raw measurements alongside any composite score, and retain confidence/uncertainty rather than presenting a precise score as certainty.</w:t>
      </w:r>
    </w:p>
    <w:p>
      <w:pPr>
        <w:pStyle w:val="Heading2"/>
      </w:pPr>
      <w:r>
        <w:t>15.7 Result record</w:t>
      </w:r>
    </w:p>
    <w:p>
      <w:r>
        <w:t>Each result record must include test ID, use case, pipeline components, software commits, robot/controller, hardware, model/calibration version, scene, start/goal, process specification, seed, parameters, time budget, success/failure reason, raw metrics, validation logs, evidence location and reviewer decision. Final use-case decisions should state operating limits and fallback behavior.</w:t>
      </w:r>
    </w:p>
    <w:p>
      <w:pPr>
        <w:pStyle w:val="Heading1"/>
      </w:pPr>
      <w:r>
        <w:t>16 Business value and qualification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70" w:type="dxa"/>
              <w:bottom w:w="70" w:type="dxa"/>
              <w:left w:w="85" w:type="dxa"/>
              <w:right w:w="85" w:type="dxa"/>
            </w:tcMar>
            <w:shd w:fill="203B50"/>
          </w:tcPr>
          <w:p>
            <w:pPr>
              <w:spacing w:after="0" w:line="245" w:lineRule="auto"/>
            </w:pPr>
            <w:r>
              <w:rPr>
                <w:b/>
                <w:color w:val="FFFFFF"/>
                <w:sz w:val="18"/>
              </w:rPr>
              <w:t>Measure</w:t>
            </w:r>
          </w:p>
        </w:tc>
        <w:tc>
          <w:tcPr>
            <w:tcW w:type="dxa" w:w="7344"/>
            <w:vAlign w:val="center"/>
            <w:tcMar>
              <w:top w:w="70" w:type="dxa"/>
              <w:bottom w:w="70" w:type="dxa"/>
              <w:left w:w="85" w:type="dxa"/>
              <w:right w:w="85" w:type="dxa"/>
            </w:tcMar>
            <w:shd w:fill="203B50"/>
          </w:tcPr>
          <w:p>
            <w:pPr>
              <w:spacing w:after="0" w:line="245" w:lineRule="auto"/>
            </w:pPr>
            <w:r>
              <w:rPr>
                <w:b/>
                <w:color w:val="FFFFFF"/>
                <w:sz w:val="18"/>
              </w:rPr>
              <w:t>Comparison with current OLP or manual baseline</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Preparation effort</w:t>
            </w:r>
          </w:p>
        </w:tc>
        <w:tc>
          <w:tcPr>
            <w:tcW w:type="dxa" w:w="7344"/>
            <w:vAlign w:val="center"/>
            <w:tcMar>
              <w:top w:w="70" w:type="dxa"/>
              <w:bottom w:w="70" w:type="dxa"/>
              <w:left w:w="85" w:type="dxa"/>
              <w:right w:w="85" w:type="dxa"/>
            </w:tcMar>
            <w:shd w:fill="FFFFFF"/>
          </w:tcPr>
          <w:p>
            <w:pPr>
              <w:spacing w:after="0" w:line="245" w:lineRule="auto"/>
            </w:pPr>
            <w:r>
              <w:rPr>
                <w:sz w:val="18"/>
              </w:rPr>
              <w:t>Engineer-hours to introduce a new panel or process</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Changeover effort</w:t>
            </w:r>
          </w:p>
        </w:tc>
        <w:tc>
          <w:tcPr>
            <w:tcW w:type="dxa" w:w="7344"/>
            <w:vAlign w:val="center"/>
            <w:tcMar>
              <w:top w:w="70" w:type="dxa"/>
              <w:bottom w:w="70" w:type="dxa"/>
              <w:left w:w="85" w:type="dxa"/>
              <w:right w:w="85" w:type="dxa"/>
            </w:tcMar>
            <w:shd w:fill="F0F4F6"/>
          </w:tcPr>
          <w:p>
            <w:pPr>
              <w:spacing w:after="0" w:line="245" w:lineRule="auto"/>
            </w:pPr>
            <w:r>
              <w:rPr>
                <w:sz w:val="18"/>
              </w:rPr>
              <w:t>Time to adapt robot, tool, part or fixture</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Commissioning</w:t>
            </w:r>
          </w:p>
        </w:tc>
        <w:tc>
          <w:tcPr>
            <w:tcW w:type="dxa" w:w="7344"/>
            <w:vAlign w:val="center"/>
            <w:tcMar>
              <w:top w:w="70" w:type="dxa"/>
              <w:bottom w:w="70" w:type="dxa"/>
              <w:left w:w="85" w:type="dxa"/>
              <w:right w:w="85" w:type="dxa"/>
            </w:tcMar>
            <w:shd w:fill="FFFFFF"/>
          </w:tcPr>
          <w:p>
            <w:pPr>
              <w:spacing w:after="0" w:line="245" w:lineRule="auto"/>
            </w:pPr>
            <w:r>
              <w:rPr>
                <w:sz w:val="18"/>
              </w:rPr>
              <w:t>Physical trials and manual corrections</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Operations</w:t>
            </w:r>
          </w:p>
        </w:tc>
        <w:tc>
          <w:tcPr>
            <w:tcW w:type="dxa" w:w="7344"/>
            <w:vAlign w:val="center"/>
            <w:tcMar>
              <w:top w:w="70" w:type="dxa"/>
              <w:bottom w:w="70" w:type="dxa"/>
              <w:left w:w="85" w:type="dxa"/>
              <w:right w:w="85" w:type="dxa"/>
            </w:tcMar>
            <w:shd w:fill="F0F4F6"/>
          </w:tcPr>
          <w:p>
            <w:pPr>
              <w:spacing w:after="0" w:line="245" w:lineRule="auto"/>
            </w:pPr>
            <w:r>
              <w:rPr>
                <w:sz w:val="18"/>
              </w:rPr>
              <w:t>Cycle time, process quality and recovery time</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Reuse</w:t>
            </w:r>
          </w:p>
        </w:tc>
        <w:tc>
          <w:tcPr>
            <w:tcW w:type="dxa" w:w="7344"/>
            <w:vAlign w:val="center"/>
            <w:tcMar>
              <w:top w:w="70" w:type="dxa"/>
              <w:bottom w:w="70" w:type="dxa"/>
              <w:left w:w="85" w:type="dxa"/>
              <w:right w:w="85" w:type="dxa"/>
            </w:tcMar>
            <w:shd w:fill="FFFFFF"/>
          </w:tcPr>
          <w:p>
            <w:pPr>
              <w:spacing w:after="0" w:line="245" w:lineRule="auto"/>
            </w:pPr>
            <w:r>
              <w:rPr>
                <w:sz w:val="18"/>
              </w:rPr>
              <w:t>Software/configuration reused on the next use case</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Lifecycle</w:t>
            </w:r>
          </w:p>
        </w:tc>
        <w:tc>
          <w:tcPr>
            <w:tcW w:type="dxa" w:w="7344"/>
            <w:vAlign w:val="center"/>
            <w:tcMar>
              <w:top w:w="70" w:type="dxa"/>
              <w:bottom w:w="70" w:type="dxa"/>
              <w:left w:w="85" w:type="dxa"/>
              <w:right w:w="85" w:type="dxa"/>
            </w:tcMar>
            <w:shd w:fill="F0F4F6"/>
          </w:tcPr>
          <w:p>
            <w:pPr>
              <w:spacing w:after="0" w:line="245" w:lineRule="auto"/>
            </w:pPr>
            <w:r>
              <w:rPr>
                <w:sz w:val="18"/>
              </w:rPr>
              <w:t>Maintenance, upgrade and support effort over the intended period</w:t>
            </w:r>
          </w:p>
        </w:tc>
      </w:tr>
    </w:tbl>
    <w:p>
      <w:pPr>
        <w:spacing w:after="0"/>
      </w:pPr>
    </w:p>
    <w:p>
      <w:r>
        <w:t>Measure baseline and candidate on equivalent tasks. Include upfront integration effort and recurring savings. Reduced preparation time and reusable planning across robots/panels may provide more value than a small improvement in planning runtime. Avoid attributing benefits to the planner when they come from improved geometry processing or interfaces.</w:t>
      </w:r>
    </w:p>
    <w:p>
      <w:pPr>
        <w:pStyle w:val="Heading2"/>
      </w:pPr>
      <w:r>
        <w:t>16.1 Recommended qualification sequence</w:t>
      </w:r>
    </w:p>
    <w:p>
      <w:r>
        <w:t>1. Freeze scope, releases, models, evidence labels, process thresholds and RXU contracts.</w:t>
      </w:r>
    </w:p>
    <w:p>
      <w:r>
        <w:t>2. Build the common validation and measurement harness; establish the current-workflow baseline.</w:t>
      </w:r>
    </w:p>
    <w:p>
      <w:r>
        <w:t>3. Compare curved-panel inspection, targeted defect inspection with GTSP, and drilling with cleaning precedence first.</w:t>
      </w:r>
    </w:p>
    <w:p>
      <w:r>
        <w:t>4. Add uncertainty, recovery, path-memory and controller-fidelity tests to those cases.</w:t>
      </w:r>
    </w:p>
    <w:p>
      <w:r>
        <w:t>5. Extend to contact processes, assembly/auto-rigging, mobile logistics and dynamic/GPU methods as their requirements are defined.</w:t>
      </w:r>
    </w:p>
    <w:p>
      <w:r>
        <w:t>6. Release a qualified configuration for each use case with versions, evidence, limits and fallback policy.</w:t>
      </w:r>
    </w:p>
    <w:p>
      <w:r>
        <w:t>Suggested ownership is by role, not an assignment of named people: the process owner defines quality thresholds; the planning team configures algorithms; RXU Connectivity owners qualify interfaces; simulation/controller owners validate execution; and the qualification reviewer accepts evidence. Establish effort estimates only after the available assets and adapters are inventoried.</w:t>
      </w:r>
    </w:p>
    <w:p>
      <w:pPr>
        <w:pStyle w:val="Heading2"/>
      </w:pPr>
      <w:r>
        <w:t>16.2 Recommended portfolio</w:t>
      </w:r>
    </w:p>
    <w:p>
      <w:r>
        <w:t>Use HPP for constrained manipulation and LAAS asset reuse; compare Tesseract and HPP for industrial surface/process paths; retain MoveIt2 with selected OMPL/Pilz pipelines for ROS2 manipulation and standard primitives; use Drake for advanced dynamics/contact/custom optimization studies. Qualify cuRobo and RMPflow in supplementary reactive tracks and Nav2 for mobile logistics. Keep coverage, route optimization, validation and execution contracts reusable through RXU.</w:t>
      </w:r>
    </w:p>
    <w:p>
      <w:pPr>
        <w:pStyle w:val="Heading2"/>
      </w:pPr>
      <w:r>
        <w:t>16.3 Open evidence required before final selection</w:t>
      </w:r>
    </w:p>
    <w:p>
      <w:pPr>
        <w:pStyle w:val="ListBullet"/>
      </w:pPr>
      <w:r>
        <w:t>Exact HPP/LAAS build, Python APIs, EndEffectorTrajectory primitives, polynomial orders, dynamic BT implementation and path-memory demonstration.</w:t>
      </w:r>
    </w:p>
    <w:p>
      <w:pPr>
        <w:pStyle w:val="ListBullet"/>
      </w:pPr>
      <w:r>
        <w:t>Current IRT coverage options, ROI support, routing support, output formats, resampling and execution adapters; do not rely on older restrictions.</w:t>
      </w:r>
    </w:p>
    <w:p>
      <w:pPr>
        <w:pStyle w:val="ListBullet"/>
      </w:pPr>
      <w:r>
        <w:t>Exact MoveIt2 distribution/plugins, Tesseract version/kinematics, Drake solvers and licenses, and cuRobo hardware/API version.</w:t>
      </w:r>
    </w:p>
    <w:p>
      <w:pPr>
        <w:pStyle w:val="ListBullet"/>
      </w:pPr>
      <w:r>
        <w:t>RXU schema, scene ownership, supported ROS/non-ROS protocols, cancellation, feedback and simulation adapters.</w:t>
      </w:r>
    </w:p>
    <w:p>
      <w:pPr>
        <w:pStyle w:val="ListBullet"/>
      </w:pPr>
      <w:r>
        <w:t>Controller-specific support for the intended robot, virtual controller, blending, offsets, buffering and process I/O.</w:t>
      </w:r>
    </w:p>
    <w:p>
      <w:pPr>
        <w:pStyle w:val="ListBullet"/>
      </w:pPr>
      <w:r>
        <w:t>Agreed auto-rigging definition, process tolerances, uncertainty envelope and available physical test assets.</w:t>
      </w:r>
    </w:p>
    <w:p>
      <w:r>
        <w:t>The outcome should be a justified selection of a complete pipeline for each task, with measured strengths and limitations. There is no defensible universal winner before the agreed tests are executed.</w:t>
      </w:r>
    </w:p>
    <w:p>
      <w:pPr>
        <w:pStyle w:val="Heading1"/>
      </w:pPr>
      <w:r>
        <w:t>17 Sources and evidence register</w:t>
      </w:r>
    </w:p>
    <w:p>
      <w:r>
        <w:t>Public sources below were reviewed during the discussion on 10 October 2026. Documentation pages may track development branches; the benchmark must pin actual releases. Sources establish the described capability, not performance on the target Airbus cell. Project evidence is separately labeled.</w:t>
      </w:r>
    </w:p>
    <w:p>
      <w:pPr>
        <w:keepNext/>
      </w:pPr>
      <w:r>
        <w:t>[P1] IRT_JV_vs_LAAS_HPP_Conversation_QA.docx. Earlier conversation reconstruction prepared 12 August 2026 and read during this discussion. Covers Tesseract/Descartes, HPP constraints and steering, IRT and GMM toolpaths, execution integration, TSP/GTSP, REACT architecture and reported path memory. This is historical project-context evidence, not an independently measured benchmark. The user’s current HPP updates supersede the earlier CORBA assumption.</w:t>
      </w:r>
    </w:p>
    <w:p>
      <w:pPr>
        <w:keepNext/>
      </w:pPr>
      <w:r>
        <w:t>[R1] Humanoid Path Planner introduction. Model interfaces, nonlinear constraints, manipulation, Python bindings, visualization and execution.</w:t>
      </w:r>
    </w:p>
    <w:p>
      <w:pPr>
        <w:spacing w:after="80"/>
      </w:pPr>
      <w:hyperlink r:id="rId11">
        <w:r>
          <w:rPr>
            <w:sz w:val="18"/>
          </w:rPr>
          <w:t>Open source at humanoid-path-planner.github.io</w:t>
        </w:r>
      </w:hyperlink>
    </w:p>
    <w:p>
      <w:pPr>
        <w:keepNext/>
      </w:pPr>
      <w:r>
        <w:t>[R2] HPP Python bindings and core algorithms. Native pyhpp interface; planning, roadmap, steering, optimization and validation abstractions.</w:t>
      </w:r>
    </w:p>
    <w:p>
      <w:pPr>
        <w:spacing w:after="80"/>
      </w:pPr>
      <w:hyperlink r:id="rId12">
        <w:r>
          <w:rPr>
            <w:sz w:val="18"/>
          </w:rPr>
          <w:t>Open source at github.com</w:t>
        </w:r>
      </w:hyperlink>
    </w:p>
    <w:p>
      <w:pPr>
        <w:spacing w:after="80"/>
      </w:pPr>
      <w:hyperlink r:id="rId13">
        <w:r>
          <w:rPr>
            <w:sz w:val="18"/>
          </w:rPr>
          <w:t>Open source at github.com</w:t>
        </w:r>
      </w:hyperlink>
    </w:p>
    <w:p>
      <w:pPr>
        <w:keepNext/>
      </w:pPr>
      <w:r>
        <w:t>[R3] HPP tool trajectory tutorial and ROS2 execution utilities.</w:t>
      </w:r>
    </w:p>
    <w:p>
      <w:pPr>
        <w:spacing w:after="80"/>
      </w:pPr>
      <w:hyperlink r:id="rId14">
        <w:r>
          <w:rPr>
            <w:sz w:val="18"/>
          </w:rPr>
          <w:t>Open source at humanoid-path-planner.github.io</w:t>
        </w:r>
      </w:hyperlink>
    </w:p>
    <w:p>
      <w:pPr>
        <w:spacing w:after="80"/>
      </w:pPr>
      <w:hyperlink r:id="rId15">
        <w:r>
          <w:rPr>
            <w:sz w:val="18"/>
          </w:rPr>
          <w:t>Open source at github.com</w:t>
        </w:r>
      </w:hyperlink>
    </w:p>
    <w:p>
      <w:pPr>
        <w:keepNext/>
      </w:pPr>
      <w:r>
        <w:t>[R4] MoveIt Pilz Industrial Motion Planner. PTP/LIN/CIRC, joint output, stop conditions and sequence blending.</w:t>
      </w:r>
    </w:p>
    <w:p>
      <w:pPr>
        <w:spacing w:after="80"/>
      </w:pPr>
      <w:hyperlink r:id="rId16">
        <w:r>
          <w:rPr>
            <w:sz w:val="18"/>
          </w:rPr>
          <w:t>Open source at moveit.picknik.ai</w:t>
        </w:r>
      </w:hyperlink>
    </w:p>
    <w:p>
      <w:pPr>
        <w:keepNext/>
      </w:pPr>
      <w:r>
        <w:t>[R5] MoveIt planner overview and OMPL constrained planning.</w:t>
      </w:r>
    </w:p>
    <w:p>
      <w:pPr>
        <w:spacing w:after="80"/>
      </w:pPr>
      <w:hyperlink r:id="rId17">
        <w:r>
          <w:rPr>
            <w:sz w:val="18"/>
          </w:rPr>
          <w:t>Open source at moveit.ai</w:t>
        </w:r>
      </w:hyperlink>
    </w:p>
    <w:p>
      <w:pPr>
        <w:spacing w:after="80"/>
      </w:pPr>
      <w:hyperlink r:id="rId18">
        <w:r>
          <w:rPr>
            <w:sz w:val="18"/>
          </w:rPr>
          <w:t>Open source at moveit.picknik.ai</w:t>
        </w:r>
      </w:hyperlink>
    </w:p>
    <w:p>
      <w:pPr>
        <w:keepNext/>
      </w:pPr>
      <w:r>
        <w:t>[R6] Tesseract planning packages and Python planning interface. OMPL, Descartes and TrajOpt integrations.</w:t>
      </w:r>
    </w:p>
    <w:p>
      <w:pPr>
        <w:spacing w:after="80"/>
      </w:pPr>
      <w:hyperlink r:id="rId19">
        <w:r>
          <w:rPr>
            <w:sz w:val="18"/>
          </w:rPr>
          <w:t>Open source at github.com</w:t>
        </w:r>
      </w:hyperlink>
    </w:p>
    <w:p>
      <w:pPr>
        <w:spacing w:after="80"/>
      </w:pPr>
      <w:hyperlink r:id="rId20">
        <w:r>
          <w:rPr>
            <w:sz w:val="18"/>
          </w:rPr>
          <w:t>Open source at tesseract-robotics.github.io</w:t>
        </w:r>
      </w:hyperlink>
    </w:p>
    <w:p>
      <w:pPr>
        <w:keepNext/>
      </w:pPr>
      <w:r>
        <w:t>[R7] Tesseract Task Composer and TrajOpt. Planning graphs and trajectory optimization.</w:t>
      </w:r>
    </w:p>
    <w:p>
      <w:pPr>
        <w:spacing w:after="80"/>
      </w:pPr>
      <w:hyperlink r:id="rId21">
        <w:r>
          <w:rPr>
            <w:sz w:val="18"/>
          </w:rPr>
          <w:t>Open source at tesseract-robotics.github.io</w:t>
        </w:r>
      </w:hyperlink>
    </w:p>
    <w:p>
      <w:pPr>
        <w:spacing w:after="80"/>
      </w:pPr>
      <w:hyperlink r:id="rId22">
        <w:r>
          <w:rPr>
            <w:sz w:val="18"/>
          </w:rPr>
          <w:t>Open source at github.com</w:t>
        </w:r>
      </w:hyperlink>
    </w:p>
    <w:p>
      <w:pPr>
        <w:keepNext/>
      </w:pPr>
      <w:r>
        <w:t>[R8] Drake model loading and kinematics. Supported model formats and inverse kinematics.</w:t>
      </w:r>
    </w:p>
    <w:p>
      <w:pPr>
        <w:spacing w:after="80"/>
      </w:pPr>
      <w:hyperlink r:id="rId23">
        <w:r>
          <w:rPr>
            <w:sz w:val="18"/>
          </w:rPr>
          <w:t>Open source at manipulation.mit.edu</w:t>
        </w:r>
      </w:hyperlink>
    </w:p>
    <w:p>
      <w:pPr>
        <w:spacing w:after="80"/>
      </w:pPr>
      <w:hyperlink r:id="rId24">
        <w:r>
          <w:rPr>
            <w:sz w:val="18"/>
          </w:rPr>
          <w:t>Open source at drake.mit.edu</w:t>
        </w:r>
      </w:hyperlink>
    </w:p>
    <w:p>
      <w:pPr>
        <w:keepNext/>
      </w:pPr>
      <w:r>
        <w:t>[R9] Drake GCS and kinematic trajectory optimization APIs. Graph-of-convex-sets and B-spline formulations.</w:t>
      </w:r>
    </w:p>
    <w:p>
      <w:pPr>
        <w:spacing w:after="80"/>
      </w:pPr>
      <w:hyperlink r:id="rId25">
        <w:r>
          <w:rPr>
            <w:sz w:val="18"/>
          </w:rPr>
          <w:t>Open source at drake.mit.edu</w:t>
        </w:r>
      </w:hyperlink>
    </w:p>
    <w:p>
      <w:pPr>
        <w:spacing w:after="80"/>
      </w:pPr>
      <w:hyperlink r:id="rId26">
        <w:r>
          <w:rPr>
            <w:sz w:val="18"/>
          </w:rPr>
          <w:t>Open source at drake.mit.edu</w:t>
        </w:r>
      </w:hyperlink>
    </w:p>
    <w:p>
      <w:pPr>
        <w:keepNext/>
      </w:pPr>
      <w:r>
        <w:t>[R10] MoveIt fuzzy-matching trajectory cache. Ranking/pruning and collision/constraint limitations.</w:t>
      </w:r>
    </w:p>
    <w:p>
      <w:pPr>
        <w:spacing w:after="80"/>
      </w:pPr>
      <w:hyperlink r:id="rId27">
        <w:r>
          <w:rPr>
            <w:sz w:val="18"/>
          </w:rPr>
          <w:t>Open source at moveit.picknik.ai</w:t>
        </w:r>
      </w:hyperlink>
    </w:p>
    <w:p>
      <w:pPr>
        <w:keepNext/>
      </w:pPr>
      <w:r>
        <w:t>[R11] RMPflow original research paper. Reactive policy synthesis and local task policies.</w:t>
      </w:r>
    </w:p>
    <w:p>
      <w:pPr>
        <w:spacing w:after="80"/>
      </w:pPr>
      <w:hyperlink r:id="rId28">
        <w:r>
          <w:rPr>
            <w:sz w:val="18"/>
          </w:rPr>
          <w:t>Open source at arxiv.org</w:t>
        </w:r>
      </w:hyperlink>
    </w:p>
    <w:p>
      <w:pPr>
        <w:keepNext/>
      </w:pPr>
      <w:r>
        <w:t>[R12] Current cuRobo documentation. Motion generation, reactive control, mapping and release changes.</w:t>
      </w:r>
    </w:p>
    <w:p>
      <w:pPr>
        <w:spacing w:after="80"/>
      </w:pPr>
      <w:hyperlink r:id="rId29">
        <w:r>
          <w:rPr>
            <w:sz w:val="18"/>
          </w:rPr>
          <w:t>Open source at nvlabs.github.io</w:t>
        </w:r>
      </w:hyperlink>
    </w:p>
    <w:p>
      <w:pPr>
        <w:keepNext/>
      </w:pPr>
      <w:r>
        <w:t>[R13] cuRobo original and V2 technical papers. Published experimental results are specific to their benchmarks and are not imported as Airbus performance claims.</w:t>
      </w:r>
    </w:p>
    <w:p>
      <w:pPr>
        <w:spacing w:after="80"/>
      </w:pPr>
      <w:hyperlink r:id="rId30">
        <w:r>
          <w:rPr>
            <w:sz w:val="18"/>
          </w:rPr>
          <w:t>Open source at arxiv.org</w:t>
        </w:r>
      </w:hyperlink>
    </w:p>
    <w:p>
      <w:pPr>
        <w:spacing w:after="80"/>
      </w:pPr>
      <w:hyperlink r:id="rId31">
        <w:r>
          <w:rPr>
            <w:sz w:val="18"/>
          </w:rPr>
          <w:t>Open source at arxiv.org</w:t>
        </w:r>
      </w:hyperlink>
    </w:p>
    <w:p>
      <w:pPr>
        <w:keepNext/>
      </w:pPr>
      <w:r>
        <w:t>[R14] Nav2 behavior trees, controllers and MPPI documentation.</w:t>
      </w:r>
    </w:p>
    <w:p>
      <w:pPr>
        <w:spacing w:after="80"/>
      </w:pPr>
      <w:hyperlink r:id="rId32">
        <w:r>
          <w:rPr>
            <w:sz w:val="18"/>
          </w:rPr>
          <w:t>Open source at docs.nav2.org</w:t>
        </w:r>
      </w:hyperlink>
    </w:p>
    <w:p>
      <w:pPr>
        <w:spacing w:after="80"/>
      </w:pPr>
      <w:hyperlink r:id="rId33">
        <w:r>
          <w:rPr>
            <w:sz w:val="18"/>
          </w:rPr>
          <w:t>Open source at docs.nav2.org</w:t>
        </w:r>
      </w:hyperlink>
    </w:p>
    <w:p>
      <w:pPr>
        <w:keepNext/>
      </w:pPr>
      <w:r>
        <w:t>[R15] Isaac Sim URDF importer and motion generation documentation.</w:t>
      </w:r>
    </w:p>
    <w:p>
      <w:pPr>
        <w:spacing w:after="80"/>
      </w:pPr>
      <w:hyperlink r:id="rId34">
        <w:r>
          <w:rPr>
            <w:sz w:val="18"/>
          </w:rPr>
          <w:t>Open source at docs.isaacsim.omniverse.nvidia.com</w:t>
        </w:r>
      </w:hyperlink>
    </w:p>
    <w:p>
      <w:pPr>
        <w:spacing w:after="80"/>
      </w:pPr>
      <w:hyperlink r:id="rId35">
        <w:r>
          <w:rPr>
            <w:sz w:val="18"/>
          </w:rPr>
          <w:t>Open source at docs.isaacsim.omniverse.nvidia.com</w:t>
        </w:r>
      </w:hyperlink>
    </w:p>
    <w:p>
      <w:pPr>
        <w:keepNext/>
      </w:pPr>
      <w:r>
        <w:t>[R16] MuJoCo modeling documentation. Native MJCF and import/model semantics.</w:t>
      </w:r>
    </w:p>
    <w:p>
      <w:pPr>
        <w:spacing w:after="80"/>
      </w:pPr>
      <w:hyperlink r:id="rId36">
        <w:r>
          <w:rPr>
            <w:sz w:val="18"/>
          </w:rPr>
          <w:t>Open source at github.com</w:t>
        </w:r>
      </w:hyperlink>
    </w:p>
    <w:p>
      <w:pPr>
        <w:keepNext/>
      </w:pPr>
      <w:r>
        <w:t>[R17] Genesis asset loading and robot control documentation.</w:t>
      </w:r>
    </w:p>
    <w:p>
      <w:pPr>
        <w:spacing w:after="80"/>
      </w:pPr>
      <w:hyperlink r:id="rId37">
        <w:r>
          <w:rPr>
            <w:sz w:val="18"/>
          </w:rPr>
          <w:t>Open source at genesis-world.readthedocs.io</w:t>
        </w:r>
      </w:hyperlink>
    </w:p>
    <w:p>
      <w:pPr>
        <w:spacing w:after="80"/>
      </w:pPr>
      <w:hyperlink r:id="rId38">
        <w:r>
          <w:rPr>
            <w:sz w:val="18"/>
          </w:rPr>
          <w:t>Open source at genesis-world.readthedocs.io</w:t>
        </w:r>
      </w:hyperlink>
    </w:p>
    <w:p>
      <w:pPr>
        <w:keepNext/>
      </w:pPr>
      <w:r>
        <w:t>[R18] FANUC ROS2 driver ROBOGUIDE documentation. Virtual robot control and required software options.</w:t>
      </w:r>
    </w:p>
    <w:p>
      <w:pPr>
        <w:spacing w:after="80"/>
      </w:pPr>
      <w:hyperlink r:id="rId39">
        <w:r>
          <w:rPr>
            <w:sz w:val="18"/>
          </w:rPr>
          <w:t>Open source at fanuc-corporation.github.io</w:t>
        </w:r>
      </w:hyperlink>
    </w:p>
    <w:p>
      <w:pPr>
        <w:keepNext/>
      </w:pPr>
      <w:r>
        <w:t>[R19] MoveIt motion-planning concepts and trajectory processing API.</w:t>
      </w:r>
    </w:p>
    <w:p>
      <w:pPr>
        <w:spacing w:after="80"/>
      </w:pPr>
      <w:hyperlink r:id="rId40">
        <w:r>
          <w:rPr>
            <w:sz w:val="18"/>
          </w:rPr>
          <w:t>Open source at moveit.picknik.ai</w:t>
        </w:r>
      </w:hyperlink>
    </w:p>
    <w:p>
      <w:pPr>
        <w:spacing w:after="80"/>
      </w:pPr>
      <w:hyperlink r:id="rId41">
        <w:r>
          <w:rPr>
            <w:sz w:val="18"/>
          </w:rPr>
          <w:t>Open source at moveit.picknik.ai</w:t>
        </w:r>
      </w:hyperlink>
    </w:p>
    <w:p>
      <w:pPr>
        <w:pStyle w:val="Heading1"/>
      </w:pPr>
      <w:r>
        <w:t>18 Completeness and requirement traceability</w:t>
      </w:r>
    </w:p>
    <w:p>
      <w:r>
        <w:t>This register checks coverage of the original request, the expanded benchmark response and the additional missing-criteria discussion. Inclusion does not mean a capability has been experimentally verified.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056"/>
        <w:gridCol w:w="3168"/>
      </w:tblGrid>
      <w:tr>
        <w:trPr>
          <w:cantSplit/>
          <w:tblHeader/>
        </w:trPr>
        <w:tc>
          <w:tcPr>
            <w:tcW w:type="dxa" w:w="7056"/>
            <w:vAlign w:val="center"/>
            <w:tcMar>
              <w:top w:w="70" w:type="dxa"/>
              <w:bottom w:w="70" w:type="dxa"/>
              <w:left w:w="85" w:type="dxa"/>
              <w:right w:w="85" w:type="dxa"/>
            </w:tcMar>
            <w:shd w:fill="203B50"/>
          </w:tcPr>
          <w:p>
            <w:pPr>
              <w:spacing w:after="0" w:line="245" w:lineRule="auto"/>
            </w:pPr>
            <w:r>
              <w:rPr>
                <w:b/>
                <w:color w:val="FFFFFF"/>
                <w:sz w:val="18"/>
              </w:rPr>
              <w:t>Requested point</w:t>
            </w:r>
          </w:p>
        </w:tc>
        <w:tc>
          <w:tcPr>
            <w:tcW w:type="dxa" w:w="3168"/>
            <w:vAlign w:val="center"/>
            <w:tcMar>
              <w:top w:w="70" w:type="dxa"/>
              <w:bottom w:w="70" w:type="dxa"/>
              <w:left w:w="85" w:type="dxa"/>
              <w:right w:w="85" w:type="dxa"/>
            </w:tcMar>
            <w:shd w:fill="203B50"/>
          </w:tcPr>
          <w:p>
            <w:pPr>
              <w:spacing w:after="0" w:line="245" w:lineRule="auto"/>
            </w:pPr>
            <w:r>
              <w:rPr>
                <w:b/>
                <w:color w:val="FFFFFF"/>
                <w:sz w:val="18"/>
              </w:rPr>
              <w:t>Report location</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Framework benchmark and use-case benchmark</w:t>
            </w:r>
          </w:p>
        </w:tc>
        <w:tc>
          <w:tcPr>
            <w:tcW w:type="dxa" w:w="3168"/>
            <w:vAlign w:val="center"/>
            <w:tcMar>
              <w:top w:w="70" w:type="dxa"/>
              <w:bottom w:w="70" w:type="dxa"/>
              <w:left w:w="85" w:type="dxa"/>
              <w:right w:w="85" w:type="dxa"/>
            </w:tcMar>
            <w:shd w:fill="FFFFFF"/>
          </w:tcPr>
          <w:p>
            <w:pPr>
              <w:spacing w:after="0" w:line="245" w:lineRule="auto"/>
            </w:pPr>
            <w:r>
              <w:rPr>
                <w:sz w:val="18"/>
              </w:rPr>
              <w:t>Sections 1, 3–13 and 14</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HPP, MoveIt2/OMPL, Tesseract and Drake</w:t>
            </w:r>
          </w:p>
        </w:tc>
        <w:tc>
          <w:tcPr>
            <w:tcW w:type="dxa" w:w="3168"/>
            <w:vAlign w:val="center"/>
            <w:tcMar>
              <w:top w:w="70" w:type="dxa"/>
              <w:bottom w:w="70" w:type="dxa"/>
              <w:left w:w="85" w:type="dxa"/>
              <w:right w:w="85" w:type="dxa"/>
            </w:tcMar>
            <w:shd w:fill="F0F4F6"/>
          </w:tcPr>
          <w:p>
            <w:pPr>
              <w:spacing w:after="0" w:line="245" w:lineRule="auto"/>
            </w:pPr>
            <w:r>
              <w:rPr>
                <w:sz w:val="18"/>
              </w:rPr>
              <w:t>Sections 3–9 and 12</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Data interface for robot, panel, tool and related objects</w:t>
            </w:r>
          </w:p>
        </w:tc>
        <w:tc>
          <w:tcPr>
            <w:tcW w:type="dxa" w:w="3168"/>
            <w:vAlign w:val="center"/>
            <w:tcMar>
              <w:top w:w="70" w:type="dxa"/>
              <w:bottom w:w="70" w:type="dxa"/>
              <w:left w:w="85" w:type="dxa"/>
              <w:right w:w="85" w:type="dxa"/>
            </w:tcMar>
            <w:shd w:fill="FFFFFF"/>
          </w:tcPr>
          <w:p>
            <w:pPr>
              <w:spacing w:after="0" w:line="245" w:lineRule="auto"/>
            </w:pPr>
            <w:r>
              <w:rPr>
                <w:sz w:val="18"/>
              </w:rPr>
              <w:t>Section 4</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Different MuJoCo, Isaac Sim and Genesis formats</w:t>
            </w:r>
          </w:p>
        </w:tc>
        <w:tc>
          <w:tcPr>
            <w:tcW w:type="dxa" w:w="3168"/>
            <w:vAlign w:val="center"/>
            <w:tcMar>
              <w:top w:w="70" w:type="dxa"/>
              <w:bottom w:w="70" w:type="dxa"/>
              <w:left w:w="85" w:type="dxa"/>
              <w:right w:w="85" w:type="dxa"/>
            </w:tcMar>
            <w:shd w:fill="F0F4F6"/>
          </w:tcPr>
          <w:p>
            <w:pPr>
              <w:spacing w:after="0" w:line="245" w:lineRule="auto"/>
            </w:pPr>
            <w:r>
              <w:rPr>
                <w:sz w:val="18"/>
              </w:rPr>
              <w:t>Sections 4 and 11</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IRT Open CASCADE and point-cloud toolpaths</w:t>
            </w:r>
          </w:p>
        </w:tc>
        <w:tc>
          <w:tcPr>
            <w:tcW w:type="dxa" w:w="3168"/>
            <w:vAlign w:val="center"/>
            <w:tcMar>
              <w:top w:w="70" w:type="dxa"/>
              <w:bottom w:w="70" w:type="dxa"/>
              <w:left w:w="85" w:type="dxa"/>
              <w:right w:w="85" w:type="dxa"/>
            </w:tcMar>
            <w:shd w:fill="FFFFFF"/>
          </w:tcPr>
          <w:p>
            <w:pPr>
              <w:spacing w:after="0" w:line="245" w:lineRule="auto"/>
            </w:pPr>
            <w:r>
              <w:rPr>
                <w:sz w:val="18"/>
              </w:rPr>
              <w:t>Sections 3 and 5</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HPP-associated GMM toolpaths</w:t>
            </w:r>
          </w:p>
        </w:tc>
        <w:tc>
          <w:tcPr>
            <w:tcW w:type="dxa" w:w="3168"/>
            <w:vAlign w:val="center"/>
            <w:tcMar>
              <w:top w:w="70" w:type="dxa"/>
              <w:bottom w:w="70" w:type="dxa"/>
              <w:left w:w="85" w:type="dxa"/>
              <w:right w:w="85" w:type="dxa"/>
            </w:tcMar>
            <w:shd w:fill="F0F4F6"/>
          </w:tcPr>
          <w:p>
            <w:pPr>
              <w:spacing w:after="0" w:line="245" w:lineRule="auto"/>
            </w:pPr>
            <w:r>
              <w:rPr>
                <w:sz w:val="18"/>
              </w:rPr>
              <w:t>Sections 5 and 14</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Configurable coverage, pattern, size, area and swathe width</w:t>
            </w:r>
          </w:p>
        </w:tc>
        <w:tc>
          <w:tcPr>
            <w:tcW w:type="dxa" w:w="3168"/>
            <w:vAlign w:val="center"/>
            <w:tcMar>
              <w:top w:w="70" w:type="dxa"/>
              <w:bottom w:w="70" w:type="dxa"/>
              <w:left w:w="85" w:type="dxa"/>
              <w:right w:w="85" w:type="dxa"/>
            </w:tcMar>
            <w:shd w:fill="FFFFFF"/>
          </w:tcPr>
          <w:p>
            <w:pPr>
              <w:spacing w:after="0" w:line="245" w:lineRule="auto"/>
            </w:pPr>
            <w:r>
              <w:rPr>
                <w:sz w:val="18"/>
              </w:rPr>
              <w:t>Section 5</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ROI, exclusions, overlap, standoff, orientation and resolution</w:t>
            </w:r>
          </w:p>
        </w:tc>
        <w:tc>
          <w:tcPr>
            <w:tcW w:type="dxa" w:w="3168"/>
            <w:vAlign w:val="center"/>
            <w:tcMar>
              <w:top w:w="70" w:type="dxa"/>
              <w:bottom w:w="70" w:type="dxa"/>
              <w:left w:w="85" w:type="dxa"/>
              <w:right w:w="85" w:type="dxa"/>
            </w:tcMar>
            <w:shd w:fill="F0F4F6"/>
          </w:tcPr>
          <w:p>
            <w:pPr>
              <w:spacing w:after="0" w:line="245" w:lineRule="auto"/>
            </w:pPr>
            <w:r>
              <w:rPr>
                <w:sz w:val="18"/>
              </w:rPr>
              <w:t>Section 5</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Robot-aware coverage and inaccessible-area reporting</w:t>
            </w:r>
          </w:p>
        </w:tc>
        <w:tc>
          <w:tcPr>
            <w:tcW w:type="dxa" w:w="3168"/>
            <w:vAlign w:val="center"/>
            <w:tcMar>
              <w:top w:w="70" w:type="dxa"/>
              <w:bottom w:w="70" w:type="dxa"/>
              <w:left w:w="85" w:type="dxa"/>
              <w:right w:w="85" w:type="dxa"/>
            </w:tcMar>
            <w:shd w:fill="FFFFFF"/>
          </w:tcPr>
          <w:p>
            <w:pPr>
              <w:spacing w:after="0" w:line="245" w:lineRule="auto"/>
            </w:pPr>
            <w:r>
              <w:rPr>
                <w:sz w:val="18"/>
              </w:rPr>
              <w:t>Sections 5 and 7</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Multiple interchangeable robot-motion options</w:t>
            </w:r>
          </w:p>
        </w:tc>
        <w:tc>
          <w:tcPr>
            <w:tcW w:type="dxa" w:w="3168"/>
            <w:vAlign w:val="center"/>
            <w:tcMar>
              <w:top w:w="70" w:type="dxa"/>
              <w:bottom w:w="70" w:type="dxa"/>
              <w:left w:w="85" w:type="dxa"/>
              <w:right w:w="85" w:type="dxa"/>
            </w:tcMar>
            <w:shd w:fill="F0F4F6"/>
          </w:tcPr>
          <w:p>
            <w:pPr>
              <w:spacing w:after="0" w:line="245" w:lineRule="auto"/>
            </w:pPr>
            <w:r>
              <w:rPr>
                <w:sz w:val="18"/>
              </w:rPr>
              <w:t>Sections 3, 6 and 12</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PRM, sampling, grid and graph-search distinctions</w:t>
            </w:r>
          </w:p>
        </w:tc>
        <w:tc>
          <w:tcPr>
            <w:tcW w:type="dxa" w:w="3168"/>
            <w:vAlign w:val="center"/>
            <w:tcMar>
              <w:top w:w="70" w:type="dxa"/>
              <w:bottom w:w="70" w:type="dxa"/>
              <w:left w:w="85" w:type="dxa"/>
              <w:right w:w="85" w:type="dxa"/>
            </w:tcMar>
            <w:shd w:fill="FFFFFF"/>
          </w:tcPr>
          <w:p>
            <w:pPr>
              <w:spacing w:after="0" w:line="245" w:lineRule="auto"/>
            </w:pPr>
            <w:r>
              <w:rPr>
                <w:sz w:val="18"/>
              </w:rPr>
              <w:t>Sections 2 and 6</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RRT, RRT*, Bi-RRT*, A*, Dijkstra and potential fields</w:t>
            </w:r>
          </w:p>
        </w:tc>
        <w:tc>
          <w:tcPr>
            <w:tcW w:type="dxa" w:w="3168"/>
            <w:vAlign w:val="center"/>
            <w:tcMar>
              <w:top w:w="70" w:type="dxa"/>
              <w:bottom w:w="70" w:type="dxa"/>
              <w:left w:w="85" w:type="dxa"/>
              <w:right w:w="85" w:type="dxa"/>
            </w:tcMar>
            <w:shd w:fill="F0F4F6"/>
          </w:tcPr>
          <w:p>
            <w:pPr>
              <w:spacing w:after="0" w:line="245" w:lineRule="auto"/>
            </w:pPr>
            <w:r>
              <w:rPr>
                <w:sz w:val="18"/>
              </w:rPr>
              <w:t>Section 6</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HPP Cartesian EndEffectorTrajectory</w:t>
            </w:r>
          </w:p>
        </w:tc>
        <w:tc>
          <w:tcPr>
            <w:tcW w:type="dxa" w:w="3168"/>
            <w:vAlign w:val="center"/>
            <w:tcMar>
              <w:top w:w="70" w:type="dxa"/>
              <w:bottom w:w="70" w:type="dxa"/>
              <w:left w:w="85" w:type="dxa"/>
              <w:right w:w="85" w:type="dxa"/>
            </w:tcMar>
            <w:shd w:fill="FFFFFF"/>
          </w:tcPr>
          <w:p>
            <w:pPr>
              <w:spacing w:after="0" w:line="245" w:lineRule="auto"/>
            </w:pPr>
            <w:r>
              <w:rPr>
                <w:sz w:val="18"/>
              </w:rPr>
              <w:t>Section 6</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LIN, CIRC, splines and polynomial orders</w:t>
            </w:r>
          </w:p>
        </w:tc>
        <w:tc>
          <w:tcPr>
            <w:tcW w:type="dxa" w:w="3168"/>
            <w:vAlign w:val="center"/>
            <w:tcMar>
              <w:top w:w="70" w:type="dxa"/>
              <w:bottom w:w="70" w:type="dxa"/>
              <w:left w:w="85" w:type="dxa"/>
              <w:right w:w="85" w:type="dxa"/>
            </w:tcMar>
            <w:shd w:fill="F0F4F6"/>
          </w:tcPr>
          <w:p>
            <w:pPr>
              <w:spacing w:after="0" w:line="245" w:lineRule="auto"/>
            </w:pPr>
            <w:r>
              <w:rPr>
                <w:sz w:val="18"/>
              </w:rPr>
              <w:t>Section 6</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Pilz PTP/LIN/CIRC, interpolation and blending</w:t>
            </w:r>
          </w:p>
        </w:tc>
        <w:tc>
          <w:tcPr>
            <w:tcW w:type="dxa" w:w="3168"/>
            <w:vAlign w:val="center"/>
            <w:tcMar>
              <w:top w:w="70" w:type="dxa"/>
              <w:bottom w:w="70" w:type="dxa"/>
              <w:left w:w="85" w:type="dxa"/>
              <w:right w:w="85" w:type="dxa"/>
            </w:tcMar>
            <w:shd w:fill="FFFFFF"/>
          </w:tcPr>
          <w:p>
            <w:pPr>
              <w:spacing w:after="0" w:line="245" w:lineRule="auto"/>
            </w:pPr>
            <w:r>
              <w:rPr>
                <w:sz w:val="18"/>
              </w:rPr>
              <w:t>Section 6</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Descartes IK graph and TrajOpt pipeline</w:t>
            </w:r>
          </w:p>
        </w:tc>
        <w:tc>
          <w:tcPr>
            <w:tcW w:type="dxa" w:w="3168"/>
            <w:vAlign w:val="center"/>
            <w:tcMar>
              <w:top w:w="70" w:type="dxa"/>
              <w:bottom w:w="70" w:type="dxa"/>
              <w:left w:w="85" w:type="dxa"/>
              <w:right w:w="85" w:type="dxa"/>
            </w:tcMar>
            <w:shd w:fill="F0F4F6"/>
          </w:tcPr>
          <w:p>
            <w:pPr>
              <w:spacing w:after="0" w:line="245" w:lineRule="auto"/>
            </w:pPr>
            <w:r>
              <w:rPr>
                <w:sz w:val="18"/>
              </w:rPr>
              <w:t>Sections 6 and 9</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Implicit/explicit, equality/inequality and hierarchy</w:t>
            </w:r>
          </w:p>
        </w:tc>
        <w:tc>
          <w:tcPr>
            <w:tcW w:type="dxa" w:w="3168"/>
            <w:vAlign w:val="center"/>
            <w:tcMar>
              <w:top w:w="70" w:type="dxa"/>
              <w:bottom w:w="70" w:type="dxa"/>
              <w:left w:w="85" w:type="dxa"/>
              <w:right w:w="85" w:type="dxa"/>
            </w:tcMar>
            <w:shd w:fill="FFFFFF"/>
          </w:tcPr>
          <w:p>
            <w:pPr>
              <w:spacing w:after="0" w:line="245" w:lineRule="auto"/>
            </w:pPr>
            <w:r>
              <w:rPr>
                <w:sz w:val="18"/>
              </w:rPr>
              <w:t>Section 6</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DWM interpreted as DWA/DWB</w:t>
            </w:r>
          </w:p>
        </w:tc>
        <w:tc>
          <w:tcPr>
            <w:tcW w:type="dxa" w:w="3168"/>
            <w:vAlign w:val="center"/>
            <w:tcMar>
              <w:top w:w="70" w:type="dxa"/>
              <w:bottom w:w="70" w:type="dxa"/>
              <w:left w:w="85" w:type="dxa"/>
              <w:right w:w="85" w:type="dxa"/>
            </w:tcMar>
            <w:shd w:fill="F0F4F6"/>
          </w:tcPr>
          <w:p>
            <w:pPr>
              <w:spacing w:after="0" w:line="245" w:lineRule="auto"/>
            </w:pPr>
            <w:r>
              <w:rPr>
                <w:sz w:val="18"/>
              </w:rPr>
              <w:t>Sections 2 and 10</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RMPflow, cuRobo and real-time qualification</w:t>
            </w:r>
          </w:p>
        </w:tc>
        <w:tc>
          <w:tcPr>
            <w:tcW w:type="dxa" w:w="3168"/>
            <w:vAlign w:val="center"/>
            <w:tcMar>
              <w:top w:w="70" w:type="dxa"/>
              <w:bottom w:w="70" w:type="dxa"/>
              <w:left w:w="85" w:type="dxa"/>
              <w:right w:w="85" w:type="dxa"/>
            </w:tcMar>
            <w:shd w:fill="FFFFFF"/>
          </w:tcPr>
          <w:p>
            <w:pPr>
              <w:spacing w:after="0" w:line="245" w:lineRule="auto"/>
            </w:pPr>
            <w:r>
              <w:rPr>
                <w:sz w:val="18"/>
              </w:rPr>
              <w:t>Section 10</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Static BT/state machine and dynamic BT integration</w:t>
            </w:r>
          </w:p>
        </w:tc>
        <w:tc>
          <w:tcPr>
            <w:tcW w:type="dxa" w:w="3168"/>
            <w:vAlign w:val="center"/>
            <w:tcMar>
              <w:top w:w="70" w:type="dxa"/>
              <w:bottom w:w="70" w:type="dxa"/>
              <w:left w:w="85" w:type="dxa"/>
              <w:right w:w="85" w:type="dxa"/>
            </w:tcMar>
            <w:shd w:fill="F0F4F6"/>
          </w:tcPr>
          <w:p>
            <w:pPr>
              <w:spacing w:after="0" w:line="245" w:lineRule="auto"/>
            </w:pPr>
            <w:r>
              <w:rPr>
                <w:sz w:val="18"/>
              </w:rPr>
              <w:t>Section 10</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HPP native Python binding instead of assumed CORBA</w:t>
            </w:r>
          </w:p>
        </w:tc>
        <w:tc>
          <w:tcPr>
            <w:tcW w:type="dxa" w:w="3168"/>
            <w:vAlign w:val="center"/>
            <w:tcMar>
              <w:top w:w="70" w:type="dxa"/>
              <w:bottom w:w="70" w:type="dxa"/>
              <w:left w:w="85" w:type="dxa"/>
              <w:right w:w="85" w:type="dxa"/>
            </w:tcMar>
            <w:shd w:fill="FFFFFF"/>
          </w:tcPr>
          <w:p>
            <w:pPr>
              <w:spacing w:after="0" w:line="245" w:lineRule="auto"/>
            </w:pPr>
            <w:r>
              <w:rPr>
                <w:sz w:val="18"/>
              </w:rPr>
              <w:t>Sections 9 and 12</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HPP path memory and stochastic path reuse</w:t>
            </w:r>
          </w:p>
        </w:tc>
        <w:tc>
          <w:tcPr>
            <w:tcW w:type="dxa" w:w="3168"/>
            <w:vAlign w:val="center"/>
            <w:tcMar>
              <w:top w:w="70" w:type="dxa"/>
              <w:bottom w:w="70" w:type="dxa"/>
              <w:left w:w="85" w:type="dxa"/>
              <w:right w:w="85" w:type="dxa"/>
            </w:tcMar>
            <w:shd w:fill="F0F4F6"/>
          </w:tcPr>
          <w:p>
            <w:pPr>
              <w:spacing w:after="0" w:line="245" w:lineRule="auto"/>
            </w:pPr>
            <w:r>
              <w:rPr>
                <w:sz w:val="18"/>
              </w:rPr>
              <w:t>Section 9</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Roadmap, trajectory cache and warm-start differences</w:t>
            </w:r>
          </w:p>
        </w:tc>
        <w:tc>
          <w:tcPr>
            <w:tcW w:type="dxa" w:w="3168"/>
            <w:vAlign w:val="center"/>
            <w:tcMar>
              <w:top w:w="70" w:type="dxa"/>
              <w:bottom w:w="70" w:type="dxa"/>
              <w:left w:w="85" w:type="dxa"/>
              <w:right w:w="85" w:type="dxa"/>
            </w:tcMar>
            <w:shd w:fill="FFFFFF"/>
          </w:tcPr>
          <w:p>
            <w:pPr>
              <w:spacing w:after="0" w:line="245" w:lineRule="auto"/>
            </w:pPr>
            <w:r>
              <w:rPr>
                <w:sz w:val="18"/>
              </w:rPr>
              <w:t>Section 9</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Collision, singularity, generation time and coverage validation</w:t>
            </w:r>
          </w:p>
        </w:tc>
        <w:tc>
          <w:tcPr>
            <w:tcW w:type="dxa" w:w="3168"/>
            <w:vAlign w:val="center"/>
            <w:tcMar>
              <w:top w:w="70" w:type="dxa"/>
              <w:bottom w:w="70" w:type="dxa"/>
              <w:left w:w="85" w:type="dxa"/>
              <w:right w:w="85" w:type="dxa"/>
            </w:tcMar>
            <w:shd w:fill="F0F4F6"/>
          </w:tcPr>
          <w:p>
            <w:pPr>
              <w:spacing w:after="0" w:line="245" w:lineRule="auto"/>
            </w:pPr>
            <w:r>
              <w:rPr>
                <w:sz w:val="18"/>
              </w:rPr>
              <w:t>Section 7</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Gepetto/viser, Tesseract viewer, RViz and Meshcat role</w:t>
            </w:r>
          </w:p>
        </w:tc>
        <w:tc>
          <w:tcPr>
            <w:tcW w:type="dxa" w:w="3168"/>
            <w:vAlign w:val="center"/>
            <w:tcMar>
              <w:top w:w="70" w:type="dxa"/>
              <w:bottom w:w="70" w:type="dxa"/>
              <w:left w:w="85" w:type="dxa"/>
              <w:right w:w="85" w:type="dxa"/>
            </w:tcMar>
            <w:shd w:fill="FFFFFF"/>
          </w:tcPr>
          <w:p>
            <w:pPr>
              <w:spacing w:after="0" w:line="245" w:lineRule="auto"/>
            </w:pPr>
            <w:r>
              <w:rPr>
                <w:sz w:val="18"/>
              </w:rPr>
              <w:t>Section 7</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TSP/GTSP and 100 plus defect routes</w:t>
            </w:r>
          </w:p>
        </w:tc>
        <w:tc>
          <w:tcPr>
            <w:tcW w:type="dxa" w:w="3168"/>
            <w:vAlign w:val="center"/>
            <w:tcMar>
              <w:top w:w="70" w:type="dxa"/>
              <w:bottom w:w="70" w:type="dxa"/>
              <w:left w:w="85" w:type="dxa"/>
              <w:right w:w="85" w:type="dxa"/>
            </w:tcMar>
            <w:shd w:fill="F0F4F6"/>
          </w:tcPr>
          <w:p>
            <w:pPr>
              <w:spacing w:after="0" w:line="245" w:lineRule="auto"/>
            </w:pPr>
            <w:r>
              <w:rPr>
                <w:sz w:val="18"/>
              </w:rPr>
              <w:t>Section 8</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Task composition versus sequence optimization</w:t>
            </w:r>
          </w:p>
        </w:tc>
        <w:tc>
          <w:tcPr>
            <w:tcW w:type="dxa" w:w="3168"/>
            <w:vAlign w:val="center"/>
            <w:tcMar>
              <w:top w:w="70" w:type="dxa"/>
              <w:bottom w:w="70" w:type="dxa"/>
              <w:left w:w="85" w:type="dxa"/>
              <w:right w:w="85" w:type="dxa"/>
            </w:tcMar>
            <w:shd w:fill="FFFFFF"/>
          </w:tcPr>
          <w:p>
            <w:pPr>
              <w:spacing w:after="0" w:line="245" w:lineRule="auto"/>
            </w:pPr>
            <w:r>
              <w:rPr>
                <w:sz w:val="18"/>
              </w:rPr>
              <w:t>Sections 2 and 8</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Robot-aware route costs and candidate configurations</w:t>
            </w:r>
          </w:p>
        </w:tc>
        <w:tc>
          <w:tcPr>
            <w:tcW w:type="dxa" w:w="3168"/>
            <w:vAlign w:val="center"/>
            <w:tcMar>
              <w:top w:w="70" w:type="dxa"/>
              <w:bottom w:w="70" w:type="dxa"/>
              <w:left w:w="85" w:type="dxa"/>
              <w:right w:w="85" w:type="dxa"/>
            </w:tcMar>
            <w:shd w:fill="F0F4F6"/>
          </w:tcPr>
          <w:p>
            <w:pPr>
              <w:spacing w:after="0" w:line="245" w:lineRule="auto"/>
            </w:pPr>
            <w:r>
              <w:rPr>
                <w:sz w:val="18"/>
              </w:rPr>
              <w:t>Section 8</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Path optimization and trajectory optimization</w:t>
            </w:r>
          </w:p>
        </w:tc>
        <w:tc>
          <w:tcPr>
            <w:tcW w:type="dxa" w:w="3168"/>
            <w:vAlign w:val="center"/>
            <w:tcMar>
              <w:top w:w="70" w:type="dxa"/>
              <w:bottom w:w="70" w:type="dxa"/>
              <w:left w:w="85" w:type="dxa"/>
              <w:right w:w="85" w:type="dxa"/>
            </w:tcMar>
            <w:shd w:fill="FFFFFF"/>
          </w:tcPr>
          <w:p>
            <w:pPr>
              <w:spacing w:after="0" w:line="245" w:lineRule="auto"/>
            </w:pPr>
            <w:r>
              <w:rPr>
                <w:sz w:val="18"/>
              </w:rPr>
              <w:t>Section 9</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Smoothness, timing, jerk, dynamics and energy</w:t>
            </w:r>
          </w:p>
        </w:tc>
        <w:tc>
          <w:tcPr>
            <w:tcW w:type="dxa" w:w="3168"/>
            <w:vAlign w:val="center"/>
            <w:tcMar>
              <w:top w:w="70" w:type="dxa"/>
              <w:bottom w:w="70" w:type="dxa"/>
              <w:left w:w="85" w:type="dxa"/>
              <w:right w:w="85" w:type="dxa"/>
            </w:tcMar>
            <w:shd w:fill="F0F4F6"/>
          </w:tcPr>
          <w:p>
            <w:pPr>
              <w:spacing w:after="0" w:line="245" w:lineRule="auto"/>
            </w:pPr>
            <w:r>
              <w:rPr>
                <w:sz w:val="18"/>
              </w:rPr>
              <w:t>Section 9</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Simulation versus vendor virtual-controller validation</w:t>
            </w:r>
          </w:p>
        </w:tc>
        <w:tc>
          <w:tcPr>
            <w:tcW w:type="dxa" w:w="3168"/>
            <w:vAlign w:val="center"/>
            <w:tcMar>
              <w:top w:w="70" w:type="dxa"/>
              <w:bottom w:w="70" w:type="dxa"/>
              <w:left w:w="85" w:type="dxa"/>
              <w:right w:w="85" w:type="dxa"/>
            </w:tcMar>
            <w:shd w:fill="FFFFFF"/>
          </w:tcPr>
          <w:p>
            <w:pPr>
              <w:spacing w:after="0" w:line="245" w:lineRule="auto"/>
            </w:pPr>
            <w:r>
              <w:rPr>
                <w:sz w:val="18"/>
              </w:rPr>
              <w:t>Section 11</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ROBOGUIDE and RXU connectivity qualification</w:t>
            </w:r>
          </w:p>
        </w:tc>
        <w:tc>
          <w:tcPr>
            <w:tcW w:type="dxa" w:w="3168"/>
            <w:vAlign w:val="center"/>
            <w:tcMar>
              <w:top w:w="70" w:type="dxa"/>
              <w:bottom w:w="70" w:type="dxa"/>
              <w:left w:w="85" w:type="dxa"/>
              <w:right w:w="85" w:type="dxa"/>
            </w:tcMar>
            <w:shd w:fill="F0F4F6"/>
          </w:tcPr>
          <w:p>
            <w:pPr>
              <w:spacing w:after="0" w:line="245" w:lineRule="auto"/>
            </w:pPr>
            <w:r>
              <w:rPr>
                <w:sz w:val="18"/>
              </w:rPr>
              <w:t>Sections 11 and 12</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Real execution through ROS and non-ROS protocols</w:t>
            </w:r>
          </w:p>
        </w:tc>
        <w:tc>
          <w:tcPr>
            <w:tcW w:type="dxa" w:w="3168"/>
            <w:vAlign w:val="center"/>
            <w:tcMar>
              <w:top w:w="70" w:type="dxa"/>
              <w:bottom w:w="70" w:type="dxa"/>
              <w:left w:w="85" w:type="dxa"/>
              <w:right w:w="85" w:type="dxa"/>
            </w:tcMar>
            <w:shd w:fill="FFFFFF"/>
          </w:tcPr>
          <w:p>
            <w:pPr>
              <w:spacing w:after="0" w:line="245" w:lineRule="auto"/>
            </w:pPr>
            <w:r>
              <w:rPr>
                <w:sz w:val="18"/>
              </w:rPr>
              <w:t>Sections 11 and 12</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Joint/TCP modes, resampling, buffering and servo-rate distinction</w:t>
            </w:r>
          </w:p>
        </w:tc>
        <w:tc>
          <w:tcPr>
            <w:tcW w:type="dxa" w:w="3168"/>
            <w:vAlign w:val="center"/>
            <w:tcMar>
              <w:top w:w="70" w:type="dxa"/>
              <w:bottom w:w="70" w:type="dxa"/>
              <w:left w:w="85" w:type="dxa"/>
              <w:right w:w="85" w:type="dxa"/>
            </w:tcMar>
            <w:shd w:fill="F0F4F6"/>
          </w:tcPr>
          <w:p>
            <w:pPr>
              <w:spacing w:after="0" w:line="245" w:lineRule="auto"/>
            </w:pPr>
            <w:r>
              <w:rPr>
                <w:sz w:val="18"/>
              </w:rPr>
              <w:t>Sections 3 and 11</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RXU API, lifecycle, feedback and cancellation</w:t>
            </w:r>
          </w:p>
        </w:tc>
        <w:tc>
          <w:tcPr>
            <w:tcW w:type="dxa" w:w="3168"/>
            <w:vAlign w:val="center"/>
            <w:tcMar>
              <w:top w:w="70" w:type="dxa"/>
              <w:bottom w:w="70" w:type="dxa"/>
              <w:left w:w="85" w:type="dxa"/>
              <w:right w:w="85" w:type="dxa"/>
            </w:tcMar>
            <w:shd w:fill="FFFFFF"/>
          </w:tcPr>
          <w:p>
            <w:pPr>
              <w:spacing w:after="0" w:line="245" w:lineRule="auto"/>
            </w:pPr>
            <w:r>
              <w:rPr>
                <w:sz w:val="18"/>
              </w:rPr>
              <w:t>Section 12</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Inspection and defect-directed rescan</w:t>
            </w:r>
          </w:p>
        </w:tc>
        <w:tc>
          <w:tcPr>
            <w:tcW w:type="dxa" w:w="3168"/>
            <w:vAlign w:val="center"/>
            <w:tcMar>
              <w:top w:w="70" w:type="dxa"/>
              <w:bottom w:w="70" w:type="dxa"/>
              <w:left w:w="85" w:type="dxa"/>
              <w:right w:w="85" w:type="dxa"/>
            </w:tcMar>
            <w:shd w:fill="F0F4F6"/>
          </w:tcPr>
          <w:p>
            <w:pPr>
              <w:spacing w:after="0" w:line="245" w:lineRule="auto"/>
            </w:pPr>
            <w:r>
              <w:rPr>
                <w:sz w:val="18"/>
              </w:rPr>
              <w:t>Section 14</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Assembly, regrasping and tight-fit insertion</w:t>
            </w:r>
          </w:p>
        </w:tc>
        <w:tc>
          <w:tcPr>
            <w:tcW w:type="dxa" w:w="3168"/>
            <w:vAlign w:val="center"/>
            <w:tcMar>
              <w:top w:w="70" w:type="dxa"/>
              <w:bottom w:w="70" w:type="dxa"/>
              <w:left w:w="85" w:type="dxa"/>
              <w:right w:w="85" w:type="dxa"/>
            </w:tcMar>
            <w:shd w:fill="FFFFFF"/>
          </w:tcPr>
          <w:p>
            <w:pPr>
              <w:spacing w:after="0" w:line="245" w:lineRule="auto"/>
            </w:pPr>
            <w:r>
              <w:rPr>
                <w:sz w:val="18"/>
              </w:rPr>
              <w:t>Section 14</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Auto-rigging with explicit scope assumption</w:t>
            </w:r>
          </w:p>
        </w:tc>
        <w:tc>
          <w:tcPr>
            <w:tcW w:type="dxa" w:w="3168"/>
            <w:vAlign w:val="center"/>
            <w:tcMar>
              <w:top w:w="70" w:type="dxa"/>
              <w:bottom w:w="70" w:type="dxa"/>
              <w:left w:w="85" w:type="dxa"/>
              <w:right w:w="85" w:type="dxa"/>
            </w:tcMar>
            <w:shd w:fill="F0F4F6"/>
          </w:tcPr>
          <w:p>
            <w:pPr>
              <w:spacing w:after="0" w:line="245" w:lineRule="auto"/>
            </w:pPr>
            <w:r>
              <w:rPr>
                <w:sz w:val="18"/>
              </w:rPr>
              <w:t>Sections 1 and 14</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Painting, sanding and polishing</w:t>
            </w:r>
          </w:p>
        </w:tc>
        <w:tc>
          <w:tcPr>
            <w:tcW w:type="dxa" w:w="3168"/>
            <w:vAlign w:val="center"/>
            <w:tcMar>
              <w:top w:w="70" w:type="dxa"/>
              <w:bottom w:w="70" w:type="dxa"/>
              <w:left w:w="85" w:type="dxa"/>
              <w:right w:w="85" w:type="dxa"/>
            </w:tcMar>
            <w:shd w:fill="FFFFFF"/>
          </w:tcPr>
          <w:p>
            <w:pPr>
              <w:spacing w:after="0" w:line="245" w:lineRule="auto"/>
            </w:pPr>
            <w:r>
              <w:rPr>
                <w:sz w:val="18"/>
              </w:rPr>
              <w:t>Section 14</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Drilling and cleaning before and after drilling</w:t>
            </w:r>
          </w:p>
        </w:tc>
        <w:tc>
          <w:tcPr>
            <w:tcW w:type="dxa" w:w="3168"/>
            <w:vAlign w:val="center"/>
            <w:tcMar>
              <w:top w:w="70" w:type="dxa"/>
              <w:bottom w:w="70" w:type="dxa"/>
              <w:left w:w="85" w:type="dxa"/>
              <w:right w:w="85" w:type="dxa"/>
            </w:tcMar>
            <w:shd w:fill="F0F4F6"/>
          </w:tcPr>
          <w:p>
            <w:pPr>
              <w:spacing w:after="0" w:line="245" w:lineRule="auto"/>
            </w:pPr>
            <w:r>
              <w:rPr>
                <w:sz w:val="18"/>
              </w:rPr>
              <w:t>Sections 8 and 14</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Logistics, docking and pick and place</w:t>
            </w:r>
          </w:p>
        </w:tc>
        <w:tc>
          <w:tcPr>
            <w:tcW w:type="dxa" w:w="3168"/>
            <w:vAlign w:val="center"/>
            <w:tcMar>
              <w:top w:w="70" w:type="dxa"/>
              <w:bottom w:w="70" w:type="dxa"/>
              <w:left w:w="85" w:type="dxa"/>
              <w:right w:w="85" w:type="dxa"/>
            </w:tcMar>
            <w:shd w:fill="FFFFFF"/>
          </w:tcPr>
          <w:p>
            <w:pPr>
              <w:spacing w:after="0" w:line="245" w:lineRule="auto"/>
            </w:pPr>
            <w:r>
              <w:rPr>
                <w:sz w:val="18"/>
              </w:rPr>
              <w:t>Section 14</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Masking, resin and sealant deposition</w:t>
            </w:r>
          </w:p>
        </w:tc>
        <w:tc>
          <w:tcPr>
            <w:tcW w:type="dxa" w:w="3168"/>
            <w:vAlign w:val="center"/>
            <w:tcMar>
              <w:top w:w="70" w:type="dxa"/>
              <w:bottom w:w="70" w:type="dxa"/>
              <w:left w:w="85" w:type="dxa"/>
              <w:right w:w="85" w:type="dxa"/>
            </w:tcMar>
            <w:shd w:fill="F0F4F6"/>
          </w:tcPr>
          <w:p>
            <w:pPr>
              <w:spacing w:after="0" w:line="245" w:lineRule="auto"/>
            </w:pPr>
            <w:r>
              <w:rPr>
                <w:sz w:val="18"/>
              </w:rPr>
              <w:t>Section 14</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Dynamic and flexible-part manipulation</w:t>
            </w:r>
          </w:p>
        </w:tc>
        <w:tc>
          <w:tcPr>
            <w:tcW w:type="dxa" w:w="3168"/>
            <w:vAlign w:val="center"/>
            <w:tcMar>
              <w:top w:w="70" w:type="dxa"/>
              <w:bottom w:w="70" w:type="dxa"/>
              <w:left w:w="85" w:type="dxa"/>
              <w:right w:w="85" w:type="dxa"/>
            </w:tcMar>
            <w:shd w:fill="FFFFFF"/>
          </w:tcPr>
          <w:p>
            <w:pPr>
              <w:spacing w:after="0" w:line="245" w:lineRule="auto"/>
            </w:pPr>
            <w:r>
              <w:rPr>
                <w:sz w:val="18"/>
              </w:rPr>
              <w:t>Section 14</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Localization, calibration and perception uncertainty</w:t>
            </w:r>
          </w:p>
        </w:tc>
        <w:tc>
          <w:tcPr>
            <w:tcW w:type="dxa" w:w="3168"/>
            <w:vAlign w:val="center"/>
            <w:tcMar>
              <w:top w:w="70" w:type="dxa"/>
              <w:bottom w:w="70" w:type="dxa"/>
              <w:left w:w="85" w:type="dxa"/>
              <w:right w:w="85" w:type="dxa"/>
            </w:tcMar>
            <w:shd w:fill="F0F4F6"/>
          </w:tcPr>
          <w:p>
            <w:pPr>
              <w:spacing w:after="0" w:line="245" w:lineRule="auto"/>
            </w:pPr>
            <w:r>
              <w:rPr>
                <w:sz w:val="18"/>
              </w:rPr>
              <w:t>Sections 4 and 13</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Process-specific quality and event synchronization</w:t>
            </w:r>
          </w:p>
        </w:tc>
        <w:tc>
          <w:tcPr>
            <w:tcW w:type="dxa" w:w="3168"/>
            <w:vAlign w:val="center"/>
            <w:tcMar>
              <w:top w:w="70" w:type="dxa"/>
              <w:bottom w:w="70" w:type="dxa"/>
              <w:left w:w="85" w:type="dxa"/>
              <w:right w:w="85" w:type="dxa"/>
            </w:tcMar>
            <w:shd w:fill="FFFFFF"/>
          </w:tcPr>
          <w:p>
            <w:pPr>
              <w:spacing w:after="0" w:line="245" w:lineRule="auto"/>
            </w:pPr>
            <w:r>
              <w:rPr>
                <w:sz w:val="18"/>
              </w:rPr>
              <w:t>Sections 5, 11 and 14</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Contact, force and compliance integration</w:t>
            </w:r>
          </w:p>
        </w:tc>
        <w:tc>
          <w:tcPr>
            <w:tcW w:type="dxa" w:w="3168"/>
            <w:vAlign w:val="center"/>
            <w:tcMar>
              <w:top w:w="70" w:type="dxa"/>
              <w:bottom w:w="70" w:type="dxa"/>
              <w:left w:w="85" w:type="dxa"/>
              <w:right w:w="85" w:type="dxa"/>
            </w:tcMar>
            <w:shd w:fill="F0F4F6"/>
          </w:tcPr>
          <w:p>
            <w:pPr>
              <w:spacing w:after="0" w:line="245" w:lineRule="auto"/>
            </w:pPr>
            <w:r>
              <w:rPr>
                <w:sz w:val="18"/>
              </w:rPr>
              <w:t>Sections 10 and 14</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Redundancy, rail and configuration management</w:t>
            </w:r>
          </w:p>
        </w:tc>
        <w:tc>
          <w:tcPr>
            <w:tcW w:type="dxa" w:w="3168"/>
            <w:vAlign w:val="center"/>
            <w:tcMar>
              <w:top w:w="70" w:type="dxa"/>
              <w:bottom w:w="70" w:type="dxa"/>
              <w:left w:w="85" w:type="dxa"/>
              <w:right w:w="85" w:type="dxa"/>
            </w:tcMar>
            <w:shd w:fill="FFFFFF"/>
          </w:tcPr>
          <w:p>
            <w:pPr>
              <w:spacing w:after="0" w:line="245" w:lineRule="auto"/>
            </w:pPr>
            <w:r>
              <w:rPr>
                <w:sz w:val="18"/>
              </w:rPr>
              <w:t>Sections 4 and 6</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Multi-robot/resource coordination and deadlocks</w:t>
            </w:r>
          </w:p>
        </w:tc>
        <w:tc>
          <w:tcPr>
            <w:tcW w:type="dxa" w:w="3168"/>
            <w:vAlign w:val="center"/>
            <w:tcMar>
              <w:top w:w="70" w:type="dxa"/>
              <w:bottom w:w="70" w:type="dxa"/>
              <w:left w:w="85" w:type="dxa"/>
              <w:right w:w="85" w:type="dxa"/>
            </w:tcMar>
            <w:shd w:fill="F0F4F6"/>
          </w:tcPr>
          <w:p>
            <w:pPr>
              <w:spacing w:after="0" w:line="245" w:lineRule="auto"/>
            </w:pPr>
            <w:r>
              <w:rPr>
                <w:sz w:val="18"/>
              </w:rPr>
              <w:t>Sections 8 and 13</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Failure recovery and correct resumability</w:t>
            </w:r>
          </w:p>
        </w:tc>
        <w:tc>
          <w:tcPr>
            <w:tcW w:type="dxa" w:w="3168"/>
            <w:vAlign w:val="center"/>
            <w:tcMar>
              <w:top w:w="70" w:type="dxa"/>
              <w:bottom w:w="70" w:type="dxa"/>
              <w:left w:w="85" w:type="dxa"/>
              <w:right w:w="85" w:type="dxa"/>
            </w:tcMar>
            <w:shd w:fill="FFFFFF"/>
          </w:tcPr>
          <w:p>
            <w:pPr>
              <w:spacing w:after="0" w:line="245" w:lineRule="auto"/>
            </w:pPr>
            <w:r>
              <w:rPr>
                <w:sz w:val="18"/>
              </w:rPr>
              <w:t>Sections 10–13</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Planned versus executed fidelity</w:t>
            </w:r>
          </w:p>
        </w:tc>
        <w:tc>
          <w:tcPr>
            <w:tcW w:type="dxa" w:w="3168"/>
            <w:vAlign w:val="center"/>
            <w:tcMar>
              <w:top w:w="70" w:type="dxa"/>
              <w:bottom w:w="70" w:type="dxa"/>
              <w:left w:w="85" w:type="dxa"/>
              <w:right w:w="85" w:type="dxa"/>
            </w:tcMar>
            <w:shd w:fill="F0F4F6"/>
          </w:tcPr>
          <w:p>
            <w:pPr>
              <w:spacing w:after="0" w:line="245" w:lineRule="auto"/>
            </w:pPr>
            <w:r>
              <w:rPr>
                <w:sz w:val="18"/>
              </w:rPr>
              <w:t>Section 11</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Generalization and repeatability</w:t>
            </w:r>
          </w:p>
        </w:tc>
        <w:tc>
          <w:tcPr>
            <w:tcW w:type="dxa" w:w="3168"/>
            <w:vAlign w:val="center"/>
            <w:tcMar>
              <w:top w:w="70" w:type="dxa"/>
              <w:bottom w:w="70" w:type="dxa"/>
              <w:left w:w="85" w:type="dxa"/>
              <w:right w:w="85" w:type="dxa"/>
            </w:tcMar>
            <w:shd w:fill="FFFFFF"/>
          </w:tcPr>
          <w:p>
            <w:pPr>
              <w:spacing w:after="0" w:line="245" w:lineRule="auto"/>
            </w:pPr>
            <w:r>
              <w:rPr>
                <w:sz w:val="18"/>
              </w:rPr>
              <w:t>Sections 13 and 15</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Lifecycle, maintenance, documentation and licensing</w:t>
            </w:r>
          </w:p>
        </w:tc>
        <w:tc>
          <w:tcPr>
            <w:tcW w:type="dxa" w:w="3168"/>
            <w:vAlign w:val="center"/>
            <w:tcMar>
              <w:top w:w="70" w:type="dxa"/>
              <w:bottom w:w="70" w:type="dxa"/>
              <w:left w:w="85" w:type="dxa"/>
              <w:right w:w="85" w:type="dxa"/>
            </w:tcMar>
            <w:shd w:fill="F0F4F6"/>
          </w:tcPr>
          <w:p>
            <w:pPr>
              <w:spacing w:after="0" w:line="245" w:lineRule="auto"/>
            </w:pPr>
            <w:r>
              <w:rPr>
                <w:sz w:val="18"/>
              </w:rPr>
              <w:t>Sections 12 and 16</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Traceability and independent validation</w:t>
            </w:r>
          </w:p>
        </w:tc>
        <w:tc>
          <w:tcPr>
            <w:tcW w:type="dxa" w:w="3168"/>
            <w:vAlign w:val="center"/>
            <w:tcMar>
              <w:top w:w="70" w:type="dxa"/>
              <w:bottom w:w="70" w:type="dxa"/>
              <w:left w:w="85" w:type="dxa"/>
              <w:right w:w="85" w:type="dxa"/>
            </w:tcMar>
            <w:shd w:fill="FFFFFF"/>
          </w:tcPr>
          <w:p>
            <w:pPr>
              <w:spacing w:after="0" w:line="245" w:lineRule="auto"/>
            </w:pPr>
            <w:r>
              <w:rPr>
                <w:sz w:val="18"/>
              </w:rPr>
              <w:t>Sections 7, 12 and 15</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Dynamic scene update versus moving-obstacle prediction</w:t>
            </w:r>
          </w:p>
        </w:tc>
        <w:tc>
          <w:tcPr>
            <w:tcW w:type="dxa" w:w="3168"/>
            <w:vAlign w:val="center"/>
            <w:tcMar>
              <w:top w:w="70" w:type="dxa"/>
              <w:bottom w:w="70" w:type="dxa"/>
              <w:left w:w="85" w:type="dxa"/>
              <w:right w:w="85" w:type="dxa"/>
            </w:tcMar>
            <w:shd w:fill="F0F4F6"/>
          </w:tcPr>
          <w:p>
            <w:pPr>
              <w:spacing w:after="0" w:line="245" w:lineRule="auto"/>
            </w:pPr>
            <w:r>
              <w:rPr>
                <w:sz w:val="18"/>
              </w:rPr>
              <w:t>Section 10</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Memory invalidation after model/tool/scene changes</w:t>
            </w:r>
          </w:p>
        </w:tc>
        <w:tc>
          <w:tcPr>
            <w:tcW w:type="dxa" w:w="3168"/>
            <w:vAlign w:val="center"/>
            <w:tcMar>
              <w:top w:w="70" w:type="dxa"/>
              <w:bottom w:w="70" w:type="dxa"/>
              <w:left w:w="85" w:type="dxa"/>
              <w:right w:w="85" w:type="dxa"/>
            </w:tcMar>
            <w:shd w:fill="FFFFFF"/>
          </w:tcPr>
          <w:p>
            <w:pPr>
              <w:spacing w:after="0" w:line="245" w:lineRule="auto"/>
            </w:pPr>
            <w:r>
              <w:rPr>
                <w:sz w:val="18"/>
              </w:rPr>
              <w:t>Section 9</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OLP baseline, preparation, changeover and commissioning</w:t>
            </w:r>
          </w:p>
        </w:tc>
        <w:tc>
          <w:tcPr>
            <w:tcW w:type="dxa" w:w="3168"/>
            <w:vAlign w:val="center"/>
            <w:tcMar>
              <w:top w:w="70" w:type="dxa"/>
              <w:bottom w:w="70" w:type="dxa"/>
              <w:left w:w="85" w:type="dxa"/>
              <w:right w:w="85" w:type="dxa"/>
            </w:tcMar>
            <w:shd w:fill="F0F4F6"/>
          </w:tcPr>
          <w:p>
            <w:pPr>
              <w:spacing w:after="0" w:line="245" w:lineRule="auto"/>
            </w:pPr>
            <w:r>
              <w:rPr>
                <w:sz w:val="18"/>
              </w:rPr>
              <w:t>Section 16</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Reuse across robots/panels and business value</w:t>
            </w:r>
          </w:p>
        </w:tc>
        <w:tc>
          <w:tcPr>
            <w:tcW w:type="dxa" w:w="3168"/>
            <w:vAlign w:val="center"/>
            <w:tcMar>
              <w:top w:w="70" w:type="dxa"/>
              <w:bottom w:w="70" w:type="dxa"/>
              <w:left w:w="85" w:type="dxa"/>
              <w:right w:w="85" w:type="dxa"/>
            </w:tcMar>
            <w:shd w:fill="FFFFFF"/>
          </w:tcPr>
          <w:p>
            <w:pPr>
              <w:spacing w:after="0" w:line="245" w:lineRule="auto"/>
            </w:pPr>
            <w:r>
              <w:rPr>
                <w:sz w:val="18"/>
              </w:rPr>
              <w:t>Section 16</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Controlled component versus practical pipeline tracks</w:t>
            </w:r>
          </w:p>
        </w:tc>
        <w:tc>
          <w:tcPr>
            <w:tcW w:type="dxa" w:w="3168"/>
            <w:vAlign w:val="center"/>
            <w:tcMar>
              <w:top w:w="70" w:type="dxa"/>
              <w:bottom w:w="70" w:type="dxa"/>
              <w:left w:w="85" w:type="dxa"/>
              <w:right w:w="85" w:type="dxa"/>
            </w:tcMar>
            <w:shd w:fill="F0F4F6"/>
          </w:tcPr>
          <w:p>
            <w:pPr>
              <w:spacing w:after="0" w:line="245" w:lineRule="auto"/>
            </w:pPr>
            <w:r>
              <w:rPr>
                <w:sz w:val="18"/>
              </w:rPr>
              <w:t>Section 15</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Test suite, metrics, repeated trials and confidence</w:t>
            </w:r>
          </w:p>
        </w:tc>
        <w:tc>
          <w:tcPr>
            <w:tcW w:type="dxa" w:w="3168"/>
            <w:vAlign w:val="center"/>
            <w:tcMar>
              <w:top w:w="70" w:type="dxa"/>
              <w:bottom w:w="70" w:type="dxa"/>
              <w:left w:w="85" w:type="dxa"/>
              <w:right w:w="85" w:type="dxa"/>
            </w:tcMar>
            <w:shd w:fill="FFFFFF"/>
          </w:tcPr>
          <w:p>
            <w:pPr>
              <w:spacing w:after="0" w:line="245" w:lineRule="auto"/>
            </w:pPr>
            <w:r>
              <w:rPr>
                <w:sz w:val="18"/>
              </w:rPr>
              <w:t>Section 15</w:t>
            </w:r>
          </w:p>
        </w:tc>
      </w:tr>
      <w:tr>
        <w:trPr>
          <w:cantSplit/>
        </w:trPr>
        <w:tc>
          <w:tcPr>
            <w:tcW w:type="dxa" w:w="7056"/>
            <w:vAlign w:val="center"/>
            <w:tcMar>
              <w:top w:w="70" w:type="dxa"/>
              <w:bottom w:w="70" w:type="dxa"/>
              <w:left w:w="85" w:type="dxa"/>
              <w:right w:w="85" w:type="dxa"/>
            </w:tcMar>
            <w:shd w:fill="F0F4F6"/>
          </w:tcPr>
          <w:p>
            <w:pPr>
              <w:spacing w:after="0" w:line="245" w:lineRule="auto"/>
            </w:pPr>
            <w:r>
              <w:rPr>
                <w:sz w:val="18"/>
              </w:rPr>
              <w:t>Acceptance gates, weights and score rubrics</w:t>
            </w:r>
          </w:p>
        </w:tc>
        <w:tc>
          <w:tcPr>
            <w:tcW w:type="dxa" w:w="3168"/>
            <w:vAlign w:val="center"/>
            <w:tcMar>
              <w:top w:w="70" w:type="dxa"/>
              <w:bottom w:w="70" w:type="dxa"/>
              <w:left w:w="85" w:type="dxa"/>
              <w:right w:w="85" w:type="dxa"/>
            </w:tcMar>
            <w:shd w:fill="F0F4F6"/>
          </w:tcPr>
          <w:p>
            <w:pPr>
              <w:spacing w:after="0" w:line="245" w:lineRule="auto"/>
            </w:pPr>
            <w:r>
              <w:rPr>
                <w:sz w:val="18"/>
              </w:rPr>
              <w:t>Section 15</w:t>
            </w:r>
          </w:p>
        </w:tc>
      </w:tr>
      <w:tr>
        <w:trPr>
          <w:cantSplit/>
        </w:trPr>
        <w:tc>
          <w:tcPr>
            <w:tcW w:type="dxa" w:w="7056"/>
            <w:vAlign w:val="center"/>
            <w:tcMar>
              <w:top w:w="70" w:type="dxa"/>
              <w:bottom w:w="70" w:type="dxa"/>
              <w:left w:w="85" w:type="dxa"/>
              <w:right w:w="85" w:type="dxa"/>
            </w:tcMar>
            <w:shd w:fill="FFFFFF"/>
          </w:tcPr>
          <w:p>
            <w:pPr>
              <w:spacing w:after="0" w:line="245" w:lineRule="auto"/>
            </w:pPr>
            <w:r>
              <w:rPr>
                <w:sz w:val="18"/>
              </w:rPr>
              <w:t>Portfolio recommendation and initial three use cases</w:t>
            </w:r>
          </w:p>
        </w:tc>
        <w:tc>
          <w:tcPr>
            <w:tcW w:type="dxa" w:w="3168"/>
            <w:vAlign w:val="center"/>
            <w:tcMar>
              <w:top w:w="70" w:type="dxa"/>
              <w:bottom w:w="70" w:type="dxa"/>
              <w:left w:w="85" w:type="dxa"/>
              <w:right w:w="85" w:type="dxa"/>
            </w:tcMar>
            <w:shd w:fill="FFFFFF"/>
          </w:tcPr>
          <w:p>
            <w:pPr>
              <w:spacing w:after="0" w:line="245" w:lineRule="auto"/>
            </w:pPr>
            <w:r>
              <w:rPr>
                <w:sz w:val="18"/>
              </w:rPr>
              <w:t>Section 16</w:t>
            </w:r>
          </w:p>
        </w:tc>
      </w:tr>
    </w:tbl>
    <w:p>
      <w:pPr>
        <w:spacing w:after="0"/>
      </w:pPr>
    </w:p>
    <w:p>
      <w:r>
        <w:br w:type="page"/>
      </w:r>
    </w:p>
    <w:p>
      <w:pPr>
        <w:pStyle w:val="Heading1"/>
      </w:pPr>
      <w:r>
        <w:t>19 Which framework is better for which requirement</w:t>
      </w:r>
    </w:p>
    <w:p>
      <w:r>
        <w:t>The following selection assessment extends the earlier IRT versus LAAS comparison to HPP, MoveIt2, Tesseract and Drake, plus cuRobo, RMPflow and Nav2 where applicable. A preferred option is a reasoned engineering recommendation based on capability fit and existing project assets. It is not a measured performance winner. The recommendations are deliberately specific enough to choose first implementations and challengers for testing.</w:t>
      </w:r>
    </w:p>
    <w:p>
      <w:r>
        <w:t>The principal choices are Tesseract for a general industrial surface-process pipeline; HPP for constrained manipulation and reuse of LAAS inspection assets; MoveIt2 for ROS2 manipulation and standard industrial motion primitives; Drake for custom mathematical optimization and dynamics/contact studies; cuRobo for GPU motion-generation evaluation; RMPflow for reactive local motion; and Nav2 for mobile logistics. The surrounding geometry, route, control and RXU services remain part of the selection.</w:t>
      </w:r>
    </w:p>
    <w:p>
      <w:pPr>
        <w:pStyle w:val="Heading2"/>
      </w:pPr>
      <w:r>
        <w:t>19.1 How to read the comparison</w:t>
      </w:r>
    </w:p>
    <w:p>
      <w:r>
        <w:t>H means HPP; M means MoveIt2; T means Tesseract; D means Drake. F means a preferred architectural fit for the stated requirement, C means a credible candidate, and A means an additional application service or substantial custom formulation is central. These labels describe fit, not speed, accuracy, certification or a numeric performance score. P marks a recommendation that depends on the reported LAAS or IRT project implementation. An A does not mean a feature is impossible or entirely absent.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1296"/>
        <w:gridCol w:w="1296"/>
        <w:gridCol w:w="1296"/>
        <w:gridCol w:w="1296"/>
      </w:tblGrid>
      <w:tr>
        <w:trPr>
          <w:cantSplit/>
          <w:tblHeader/>
        </w:trPr>
        <w:tc>
          <w:tcPr>
            <w:tcW w:type="dxa" w:w="5040"/>
            <w:vAlign w:val="center"/>
            <w:tcMar>
              <w:top w:w="70" w:type="dxa"/>
              <w:bottom w:w="70" w:type="dxa"/>
              <w:left w:w="85" w:type="dxa"/>
              <w:right w:w="85" w:type="dxa"/>
            </w:tcMar>
            <w:shd w:fill="203B50"/>
          </w:tcPr>
          <w:p>
            <w:pPr>
              <w:spacing w:after="0" w:line="245" w:lineRule="auto"/>
            </w:pPr>
            <w:r>
              <w:rPr>
                <w:b/>
                <w:color w:val="FFFFFF"/>
                <w:sz w:val="17"/>
              </w:rPr>
              <w:t>Requirement</w:t>
            </w:r>
          </w:p>
        </w:tc>
        <w:tc>
          <w:tcPr>
            <w:tcW w:type="dxa" w:w="1296"/>
            <w:vAlign w:val="center"/>
            <w:tcMar>
              <w:top w:w="70" w:type="dxa"/>
              <w:bottom w:w="70" w:type="dxa"/>
              <w:left w:w="85" w:type="dxa"/>
              <w:right w:w="85" w:type="dxa"/>
            </w:tcMar>
            <w:shd w:fill="203B50"/>
          </w:tcPr>
          <w:p>
            <w:pPr>
              <w:spacing w:after="0" w:line="245" w:lineRule="auto"/>
            </w:pPr>
            <w:r>
              <w:rPr>
                <w:b/>
                <w:color w:val="FFFFFF"/>
                <w:sz w:val="17"/>
              </w:rPr>
              <w:t>H</w:t>
            </w:r>
          </w:p>
        </w:tc>
        <w:tc>
          <w:tcPr>
            <w:tcW w:type="dxa" w:w="1296"/>
            <w:vAlign w:val="center"/>
            <w:tcMar>
              <w:top w:w="70" w:type="dxa"/>
              <w:bottom w:w="70" w:type="dxa"/>
              <w:left w:w="85" w:type="dxa"/>
              <w:right w:w="85" w:type="dxa"/>
            </w:tcMar>
            <w:shd w:fill="203B50"/>
          </w:tcPr>
          <w:p>
            <w:pPr>
              <w:spacing w:after="0" w:line="245" w:lineRule="auto"/>
            </w:pPr>
            <w:r>
              <w:rPr>
                <w:b/>
                <w:color w:val="FFFFFF"/>
                <w:sz w:val="17"/>
              </w:rPr>
              <w:t>M</w:t>
            </w:r>
          </w:p>
        </w:tc>
        <w:tc>
          <w:tcPr>
            <w:tcW w:type="dxa" w:w="1296"/>
            <w:vAlign w:val="center"/>
            <w:tcMar>
              <w:top w:w="70" w:type="dxa"/>
              <w:bottom w:w="70" w:type="dxa"/>
              <w:left w:w="85" w:type="dxa"/>
              <w:right w:w="85" w:type="dxa"/>
            </w:tcMar>
            <w:shd w:fill="203B50"/>
          </w:tcPr>
          <w:p>
            <w:pPr>
              <w:spacing w:after="0" w:line="245" w:lineRule="auto"/>
            </w:pPr>
            <w:r>
              <w:rPr>
                <w:b/>
                <w:color w:val="FFFFFF"/>
                <w:sz w:val="17"/>
              </w:rPr>
              <w:t>T</w:t>
            </w:r>
          </w:p>
        </w:tc>
        <w:tc>
          <w:tcPr>
            <w:tcW w:type="dxa" w:w="1296"/>
            <w:vAlign w:val="center"/>
            <w:tcMar>
              <w:top w:w="70" w:type="dxa"/>
              <w:bottom w:w="70" w:type="dxa"/>
              <w:left w:w="85" w:type="dxa"/>
              <w:right w:w="85" w:type="dxa"/>
            </w:tcMar>
            <w:shd w:fill="203B50"/>
          </w:tcPr>
          <w:p>
            <w:pPr>
              <w:spacing w:after="0" w:line="245" w:lineRule="auto"/>
            </w:pPr>
            <w:r>
              <w:rPr>
                <w:b/>
                <w:color w:val="FFFFFF"/>
                <w:sz w:val="17"/>
              </w:rPr>
              <w:t>D</w:t>
            </w:r>
          </w:p>
        </w:tc>
      </w:tr>
      <w:tr>
        <w:trPr>
          <w:cantSplit/>
        </w:trPr>
        <w:tc>
          <w:tcPr>
            <w:tcW w:type="dxa" w:w="5040"/>
            <w:vAlign w:val="center"/>
            <w:tcMar>
              <w:top w:w="70" w:type="dxa"/>
              <w:bottom w:w="70" w:type="dxa"/>
              <w:left w:w="85" w:type="dxa"/>
              <w:right w:w="85" w:type="dxa"/>
            </w:tcMar>
            <w:shd w:fill="FFFFFF"/>
          </w:tcPr>
          <w:p>
            <w:pPr>
              <w:spacing w:after="0" w:line="245" w:lineRule="auto"/>
            </w:pPr>
            <w:r>
              <w:rPr>
                <w:sz w:val="17"/>
              </w:rPr>
              <w:t>Nonlinear constraint and manipulation-mode planning</w:t>
            </w:r>
          </w:p>
        </w:tc>
        <w:tc>
          <w:tcPr>
            <w:tcW w:type="dxa" w:w="1296"/>
            <w:vAlign w:val="center"/>
            <w:tcMar>
              <w:top w:w="70" w:type="dxa"/>
              <w:bottom w:w="70" w:type="dxa"/>
              <w:left w:w="85" w:type="dxa"/>
              <w:right w:w="85" w:type="dxa"/>
            </w:tcMar>
            <w:shd w:fill="FFFFFF"/>
          </w:tcPr>
          <w:p>
            <w:pPr>
              <w:spacing w:after="0" w:line="245" w:lineRule="auto"/>
            </w:pPr>
            <w:r>
              <w:rPr>
                <w:sz w:val="17"/>
              </w:rPr>
              <w:t>F</w:t>
            </w:r>
          </w:p>
        </w:tc>
        <w:tc>
          <w:tcPr>
            <w:tcW w:type="dxa" w:w="1296"/>
            <w:vAlign w:val="center"/>
            <w:tcMar>
              <w:top w:w="70" w:type="dxa"/>
              <w:bottom w:w="70" w:type="dxa"/>
              <w:left w:w="85" w:type="dxa"/>
              <w:right w:w="85" w:type="dxa"/>
            </w:tcMar>
            <w:shd w:fill="FFFFFF"/>
          </w:tcPr>
          <w:p>
            <w:pPr>
              <w:spacing w:after="0" w:line="245" w:lineRule="auto"/>
            </w:pPr>
            <w:r>
              <w:rPr>
                <w:sz w:val="17"/>
              </w:rPr>
              <w:t>C</w:t>
            </w:r>
          </w:p>
        </w:tc>
        <w:tc>
          <w:tcPr>
            <w:tcW w:type="dxa" w:w="1296"/>
            <w:vAlign w:val="center"/>
            <w:tcMar>
              <w:top w:w="70" w:type="dxa"/>
              <w:bottom w:w="70" w:type="dxa"/>
              <w:left w:w="85" w:type="dxa"/>
              <w:right w:w="85" w:type="dxa"/>
            </w:tcMar>
            <w:shd w:fill="FFFFFF"/>
          </w:tcPr>
          <w:p>
            <w:pPr>
              <w:spacing w:after="0" w:line="245" w:lineRule="auto"/>
            </w:pPr>
            <w:r>
              <w:rPr>
                <w:sz w:val="17"/>
              </w:rPr>
              <w:t>C</w:t>
            </w:r>
          </w:p>
        </w:tc>
        <w:tc>
          <w:tcPr>
            <w:tcW w:type="dxa" w:w="1296"/>
            <w:vAlign w:val="center"/>
            <w:tcMar>
              <w:top w:w="70" w:type="dxa"/>
              <w:bottom w:w="70" w:type="dxa"/>
              <w:left w:w="85" w:type="dxa"/>
              <w:right w:w="85" w:type="dxa"/>
            </w:tcMar>
            <w:shd w:fill="FFFFFF"/>
          </w:tcPr>
          <w:p>
            <w:pPr>
              <w:spacing w:after="0" w:line="245" w:lineRule="auto"/>
            </w:pPr>
            <w:r>
              <w:rPr>
                <w:sz w:val="17"/>
              </w:rPr>
              <w:t>C</w:t>
            </w:r>
          </w:p>
        </w:tc>
      </w:tr>
      <w:tr>
        <w:trPr>
          <w:cantSplit/>
        </w:trPr>
        <w:tc>
          <w:tcPr>
            <w:tcW w:type="dxa" w:w="5040"/>
            <w:vAlign w:val="center"/>
            <w:tcMar>
              <w:top w:w="70" w:type="dxa"/>
              <w:bottom w:w="70" w:type="dxa"/>
              <w:left w:w="85" w:type="dxa"/>
              <w:right w:w="85" w:type="dxa"/>
            </w:tcMar>
            <w:shd w:fill="F0F4F6"/>
          </w:tcPr>
          <w:p>
            <w:pPr>
              <w:spacing w:after="0" w:line="245" w:lineRule="auto"/>
            </w:pPr>
            <w:r>
              <w:rPr>
                <w:sz w:val="17"/>
              </w:rPr>
              <w:t>Dense industrial Cartesian process paths</w:t>
            </w:r>
          </w:p>
        </w:tc>
        <w:tc>
          <w:tcPr>
            <w:tcW w:type="dxa" w:w="1296"/>
            <w:vAlign w:val="center"/>
            <w:tcMar>
              <w:top w:w="70" w:type="dxa"/>
              <w:bottom w:w="70" w:type="dxa"/>
              <w:left w:w="85" w:type="dxa"/>
              <w:right w:w="85" w:type="dxa"/>
            </w:tcMar>
            <w:shd w:fill="F0F4F6"/>
          </w:tcPr>
          <w:p>
            <w:pPr>
              <w:spacing w:after="0" w:line="245" w:lineRule="auto"/>
            </w:pPr>
            <w:r>
              <w:rPr>
                <w:sz w:val="17"/>
              </w:rPr>
              <w:t>F</w:t>
            </w:r>
          </w:p>
        </w:tc>
        <w:tc>
          <w:tcPr>
            <w:tcW w:type="dxa" w:w="1296"/>
            <w:vAlign w:val="center"/>
            <w:tcMar>
              <w:top w:w="70" w:type="dxa"/>
              <w:bottom w:w="70" w:type="dxa"/>
              <w:left w:w="85" w:type="dxa"/>
              <w:right w:w="85" w:type="dxa"/>
            </w:tcMar>
            <w:shd w:fill="F0F4F6"/>
          </w:tcPr>
          <w:p>
            <w:pPr>
              <w:spacing w:after="0" w:line="245" w:lineRule="auto"/>
            </w:pPr>
            <w:r>
              <w:rPr>
                <w:sz w:val="17"/>
              </w:rPr>
              <w:t>C</w:t>
            </w:r>
          </w:p>
        </w:tc>
        <w:tc>
          <w:tcPr>
            <w:tcW w:type="dxa" w:w="1296"/>
            <w:vAlign w:val="center"/>
            <w:tcMar>
              <w:top w:w="70" w:type="dxa"/>
              <w:bottom w:w="70" w:type="dxa"/>
              <w:left w:w="85" w:type="dxa"/>
              <w:right w:w="85" w:type="dxa"/>
            </w:tcMar>
            <w:shd w:fill="F0F4F6"/>
          </w:tcPr>
          <w:p>
            <w:pPr>
              <w:spacing w:after="0" w:line="245" w:lineRule="auto"/>
            </w:pPr>
            <w:r>
              <w:rPr>
                <w:sz w:val="17"/>
              </w:rPr>
              <w:t>F</w:t>
            </w:r>
          </w:p>
        </w:tc>
        <w:tc>
          <w:tcPr>
            <w:tcW w:type="dxa" w:w="1296"/>
            <w:vAlign w:val="center"/>
            <w:tcMar>
              <w:top w:w="70" w:type="dxa"/>
              <w:bottom w:w="70" w:type="dxa"/>
              <w:left w:w="85" w:type="dxa"/>
              <w:right w:w="85" w:type="dxa"/>
            </w:tcMar>
            <w:shd w:fill="F0F4F6"/>
          </w:tcPr>
          <w:p>
            <w:pPr>
              <w:spacing w:after="0" w:line="245" w:lineRule="auto"/>
            </w:pPr>
            <w:r>
              <w:rPr>
                <w:sz w:val="17"/>
              </w:rPr>
              <w:t>C</w:t>
            </w:r>
          </w:p>
        </w:tc>
      </w:tr>
      <w:tr>
        <w:trPr>
          <w:cantSplit/>
        </w:trPr>
        <w:tc>
          <w:tcPr>
            <w:tcW w:type="dxa" w:w="5040"/>
            <w:vAlign w:val="center"/>
            <w:tcMar>
              <w:top w:w="70" w:type="dxa"/>
              <w:bottom w:w="70" w:type="dxa"/>
              <w:left w:w="85" w:type="dxa"/>
              <w:right w:w="85" w:type="dxa"/>
            </w:tcMar>
            <w:shd w:fill="FFFFFF"/>
          </w:tcPr>
          <w:p>
            <w:pPr>
              <w:spacing w:after="0" w:line="245" w:lineRule="auto"/>
            </w:pPr>
            <w:r>
              <w:rPr>
                <w:sz w:val="17"/>
              </w:rPr>
              <w:t>Standard PTP LIN CIRC commands and sequences</w:t>
            </w:r>
          </w:p>
        </w:tc>
        <w:tc>
          <w:tcPr>
            <w:tcW w:type="dxa" w:w="1296"/>
            <w:vAlign w:val="center"/>
            <w:tcMar>
              <w:top w:w="70" w:type="dxa"/>
              <w:bottom w:w="70" w:type="dxa"/>
              <w:left w:w="85" w:type="dxa"/>
              <w:right w:w="85" w:type="dxa"/>
            </w:tcMar>
            <w:shd w:fill="FFFFFF"/>
          </w:tcPr>
          <w:p>
            <w:pPr>
              <w:spacing w:after="0" w:line="245" w:lineRule="auto"/>
            </w:pPr>
            <w:r>
              <w:rPr>
                <w:sz w:val="17"/>
              </w:rPr>
              <w:t>C</w:t>
            </w:r>
          </w:p>
        </w:tc>
        <w:tc>
          <w:tcPr>
            <w:tcW w:type="dxa" w:w="1296"/>
            <w:vAlign w:val="center"/>
            <w:tcMar>
              <w:top w:w="70" w:type="dxa"/>
              <w:bottom w:w="70" w:type="dxa"/>
              <w:left w:w="85" w:type="dxa"/>
              <w:right w:w="85" w:type="dxa"/>
            </w:tcMar>
            <w:shd w:fill="FFFFFF"/>
          </w:tcPr>
          <w:p>
            <w:pPr>
              <w:spacing w:after="0" w:line="245" w:lineRule="auto"/>
            </w:pPr>
            <w:r>
              <w:rPr>
                <w:sz w:val="17"/>
              </w:rPr>
              <w:t>F</w:t>
            </w:r>
          </w:p>
        </w:tc>
        <w:tc>
          <w:tcPr>
            <w:tcW w:type="dxa" w:w="1296"/>
            <w:vAlign w:val="center"/>
            <w:tcMar>
              <w:top w:w="70" w:type="dxa"/>
              <w:bottom w:w="70" w:type="dxa"/>
              <w:left w:w="85" w:type="dxa"/>
              <w:right w:w="85" w:type="dxa"/>
            </w:tcMar>
            <w:shd w:fill="FFFFFF"/>
          </w:tcPr>
          <w:p>
            <w:pPr>
              <w:spacing w:after="0" w:line="245" w:lineRule="auto"/>
            </w:pPr>
            <w:r>
              <w:rPr>
                <w:sz w:val="17"/>
              </w:rPr>
              <w:t>C</w:t>
            </w:r>
          </w:p>
        </w:tc>
        <w:tc>
          <w:tcPr>
            <w:tcW w:type="dxa" w:w="1296"/>
            <w:vAlign w:val="center"/>
            <w:tcMar>
              <w:top w:w="70" w:type="dxa"/>
              <w:bottom w:w="70" w:type="dxa"/>
              <w:left w:w="85" w:type="dxa"/>
              <w:right w:w="85" w:type="dxa"/>
            </w:tcMar>
            <w:shd w:fill="FFFFFF"/>
          </w:tcPr>
          <w:p>
            <w:pPr>
              <w:spacing w:after="0" w:line="245" w:lineRule="auto"/>
            </w:pPr>
            <w:r>
              <w:rPr>
                <w:sz w:val="17"/>
              </w:rPr>
              <w:t>A</w:t>
            </w:r>
          </w:p>
        </w:tc>
      </w:tr>
      <w:tr>
        <w:trPr>
          <w:cantSplit/>
        </w:trPr>
        <w:tc>
          <w:tcPr>
            <w:tcW w:type="dxa" w:w="5040"/>
            <w:vAlign w:val="center"/>
            <w:tcMar>
              <w:top w:w="70" w:type="dxa"/>
              <w:bottom w:w="70" w:type="dxa"/>
              <w:left w:w="85" w:type="dxa"/>
              <w:right w:w="85" w:type="dxa"/>
            </w:tcMar>
            <w:shd w:fill="F0F4F6"/>
          </w:tcPr>
          <w:p>
            <w:pPr>
              <w:spacing w:after="0" w:line="245" w:lineRule="auto"/>
            </w:pPr>
            <w:r>
              <w:rPr>
                <w:sz w:val="17"/>
              </w:rPr>
              <w:t>Industrial pipeline combining graph search and optimization</w:t>
            </w:r>
          </w:p>
        </w:tc>
        <w:tc>
          <w:tcPr>
            <w:tcW w:type="dxa" w:w="1296"/>
            <w:vAlign w:val="center"/>
            <w:tcMar>
              <w:top w:w="70" w:type="dxa"/>
              <w:bottom w:w="70" w:type="dxa"/>
              <w:left w:w="85" w:type="dxa"/>
              <w:right w:w="85" w:type="dxa"/>
            </w:tcMar>
            <w:shd w:fill="F0F4F6"/>
          </w:tcPr>
          <w:p>
            <w:pPr>
              <w:spacing w:after="0" w:line="245" w:lineRule="auto"/>
            </w:pPr>
            <w:r>
              <w:rPr>
                <w:sz w:val="17"/>
              </w:rPr>
              <w:t>C</w:t>
            </w:r>
          </w:p>
        </w:tc>
        <w:tc>
          <w:tcPr>
            <w:tcW w:type="dxa" w:w="1296"/>
            <w:vAlign w:val="center"/>
            <w:tcMar>
              <w:top w:w="70" w:type="dxa"/>
              <w:bottom w:w="70" w:type="dxa"/>
              <w:left w:w="85" w:type="dxa"/>
              <w:right w:w="85" w:type="dxa"/>
            </w:tcMar>
            <w:shd w:fill="F0F4F6"/>
          </w:tcPr>
          <w:p>
            <w:pPr>
              <w:spacing w:after="0" w:line="245" w:lineRule="auto"/>
            </w:pPr>
            <w:r>
              <w:rPr>
                <w:sz w:val="17"/>
              </w:rPr>
              <w:t>C</w:t>
            </w:r>
          </w:p>
        </w:tc>
        <w:tc>
          <w:tcPr>
            <w:tcW w:type="dxa" w:w="1296"/>
            <w:vAlign w:val="center"/>
            <w:tcMar>
              <w:top w:w="70" w:type="dxa"/>
              <w:bottom w:w="70" w:type="dxa"/>
              <w:left w:w="85" w:type="dxa"/>
              <w:right w:w="85" w:type="dxa"/>
            </w:tcMar>
            <w:shd w:fill="F0F4F6"/>
          </w:tcPr>
          <w:p>
            <w:pPr>
              <w:spacing w:after="0" w:line="245" w:lineRule="auto"/>
            </w:pPr>
            <w:r>
              <w:rPr>
                <w:sz w:val="17"/>
              </w:rPr>
              <w:t>F</w:t>
            </w:r>
          </w:p>
        </w:tc>
        <w:tc>
          <w:tcPr>
            <w:tcW w:type="dxa" w:w="1296"/>
            <w:vAlign w:val="center"/>
            <w:tcMar>
              <w:top w:w="70" w:type="dxa"/>
              <w:bottom w:w="70" w:type="dxa"/>
              <w:left w:w="85" w:type="dxa"/>
              <w:right w:w="85" w:type="dxa"/>
            </w:tcMar>
            <w:shd w:fill="F0F4F6"/>
          </w:tcPr>
          <w:p>
            <w:pPr>
              <w:spacing w:after="0" w:line="245" w:lineRule="auto"/>
            </w:pPr>
            <w:r>
              <w:rPr>
                <w:sz w:val="17"/>
              </w:rPr>
              <w:t>C</w:t>
            </w:r>
          </w:p>
        </w:tc>
      </w:tr>
      <w:tr>
        <w:trPr>
          <w:cantSplit/>
        </w:trPr>
        <w:tc>
          <w:tcPr>
            <w:tcW w:type="dxa" w:w="5040"/>
            <w:vAlign w:val="center"/>
            <w:tcMar>
              <w:top w:w="70" w:type="dxa"/>
              <w:bottom w:w="70" w:type="dxa"/>
              <w:left w:w="85" w:type="dxa"/>
              <w:right w:w="85" w:type="dxa"/>
            </w:tcMar>
            <w:shd w:fill="FFFFFF"/>
          </w:tcPr>
          <w:p>
            <w:pPr>
              <w:spacing w:after="0" w:line="245" w:lineRule="auto"/>
            </w:pPr>
            <w:r>
              <w:rPr>
                <w:sz w:val="17"/>
              </w:rPr>
              <w:t>General mathematical optimization and dynamics research</w:t>
            </w:r>
          </w:p>
        </w:tc>
        <w:tc>
          <w:tcPr>
            <w:tcW w:type="dxa" w:w="1296"/>
            <w:vAlign w:val="center"/>
            <w:tcMar>
              <w:top w:w="70" w:type="dxa"/>
              <w:bottom w:w="70" w:type="dxa"/>
              <w:left w:w="85" w:type="dxa"/>
              <w:right w:w="85" w:type="dxa"/>
            </w:tcMar>
            <w:shd w:fill="FFFFFF"/>
          </w:tcPr>
          <w:p>
            <w:pPr>
              <w:spacing w:after="0" w:line="245" w:lineRule="auto"/>
            </w:pPr>
            <w:r>
              <w:rPr>
                <w:sz w:val="17"/>
              </w:rPr>
              <w:t>C</w:t>
            </w:r>
          </w:p>
        </w:tc>
        <w:tc>
          <w:tcPr>
            <w:tcW w:type="dxa" w:w="1296"/>
            <w:vAlign w:val="center"/>
            <w:tcMar>
              <w:top w:w="70" w:type="dxa"/>
              <w:bottom w:w="70" w:type="dxa"/>
              <w:left w:w="85" w:type="dxa"/>
              <w:right w:w="85" w:type="dxa"/>
            </w:tcMar>
            <w:shd w:fill="FFFFFF"/>
          </w:tcPr>
          <w:p>
            <w:pPr>
              <w:spacing w:after="0" w:line="245" w:lineRule="auto"/>
            </w:pPr>
            <w:r>
              <w:rPr>
                <w:sz w:val="17"/>
              </w:rPr>
              <w:t>C</w:t>
            </w:r>
          </w:p>
        </w:tc>
        <w:tc>
          <w:tcPr>
            <w:tcW w:type="dxa" w:w="1296"/>
            <w:vAlign w:val="center"/>
            <w:tcMar>
              <w:top w:w="70" w:type="dxa"/>
              <w:bottom w:w="70" w:type="dxa"/>
              <w:left w:w="85" w:type="dxa"/>
              <w:right w:w="85" w:type="dxa"/>
            </w:tcMar>
            <w:shd w:fill="FFFFFF"/>
          </w:tcPr>
          <w:p>
            <w:pPr>
              <w:spacing w:after="0" w:line="245" w:lineRule="auto"/>
            </w:pPr>
            <w:r>
              <w:rPr>
                <w:sz w:val="17"/>
              </w:rPr>
              <w:t>C</w:t>
            </w:r>
          </w:p>
        </w:tc>
        <w:tc>
          <w:tcPr>
            <w:tcW w:type="dxa" w:w="1296"/>
            <w:vAlign w:val="center"/>
            <w:tcMar>
              <w:top w:w="70" w:type="dxa"/>
              <w:bottom w:w="70" w:type="dxa"/>
              <w:left w:w="85" w:type="dxa"/>
              <w:right w:w="85" w:type="dxa"/>
            </w:tcMar>
            <w:shd w:fill="FFFFFF"/>
          </w:tcPr>
          <w:p>
            <w:pPr>
              <w:spacing w:after="0" w:line="245" w:lineRule="auto"/>
            </w:pPr>
            <w:r>
              <w:rPr>
                <w:sz w:val="17"/>
              </w:rPr>
              <w:t>F</w:t>
            </w:r>
          </w:p>
        </w:tc>
      </w:tr>
      <w:tr>
        <w:trPr>
          <w:cantSplit/>
        </w:trPr>
        <w:tc>
          <w:tcPr>
            <w:tcW w:type="dxa" w:w="5040"/>
            <w:vAlign w:val="center"/>
            <w:tcMar>
              <w:top w:w="70" w:type="dxa"/>
              <w:bottom w:w="70" w:type="dxa"/>
              <w:left w:w="85" w:type="dxa"/>
              <w:right w:w="85" w:type="dxa"/>
            </w:tcMar>
            <w:shd w:fill="F0F4F6"/>
          </w:tcPr>
          <w:p>
            <w:pPr>
              <w:spacing w:after="0" w:line="245" w:lineRule="auto"/>
            </w:pPr>
            <w:r>
              <w:rPr>
                <w:sz w:val="17"/>
              </w:rPr>
              <w:t>ROS2 planning to execution integration</w:t>
            </w:r>
          </w:p>
        </w:tc>
        <w:tc>
          <w:tcPr>
            <w:tcW w:type="dxa" w:w="1296"/>
            <w:vAlign w:val="center"/>
            <w:tcMar>
              <w:top w:w="70" w:type="dxa"/>
              <w:bottom w:w="70" w:type="dxa"/>
              <w:left w:w="85" w:type="dxa"/>
              <w:right w:w="85" w:type="dxa"/>
            </w:tcMar>
            <w:shd w:fill="F0F4F6"/>
          </w:tcPr>
          <w:p>
            <w:pPr>
              <w:spacing w:after="0" w:line="245" w:lineRule="auto"/>
            </w:pPr>
            <w:r>
              <w:rPr>
                <w:sz w:val="17"/>
              </w:rPr>
              <w:t>C</w:t>
            </w:r>
          </w:p>
        </w:tc>
        <w:tc>
          <w:tcPr>
            <w:tcW w:type="dxa" w:w="1296"/>
            <w:vAlign w:val="center"/>
            <w:tcMar>
              <w:top w:w="70" w:type="dxa"/>
              <w:bottom w:w="70" w:type="dxa"/>
              <w:left w:w="85" w:type="dxa"/>
              <w:right w:w="85" w:type="dxa"/>
            </w:tcMar>
            <w:shd w:fill="F0F4F6"/>
          </w:tcPr>
          <w:p>
            <w:pPr>
              <w:spacing w:after="0" w:line="245" w:lineRule="auto"/>
            </w:pPr>
            <w:r>
              <w:rPr>
                <w:sz w:val="17"/>
              </w:rPr>
              <w:t>F</w:t>
            </w:r>
          </w:p>
        </w:tc>
        <w:tc>
          <w:tcPr>
            <w:tcW w:type="dxa" w:w="1296"/>
            <w:vAlign w:val="center"/>
            <w:tcMar>
              <w:top w:w="70" w:type="dxa"/>
              <w:bottom w:w="70" w:type="dxa"/>
              <w:left w:w="85" w:type="dxa"/>
              <w:right w:w="85" w:type="dxa"/>
            </w:tcMar>
            <w:shd w:fill="F0F4F6"/>
          </w:tcPr>
          <w:p>
            <w:pPr>
              <w:spacing w:after="0" w:line="245" w:lineRule="auto"/>
            </w:pPr>
            <w:r>
              <w:rPr>
                <w:sz w:val="17"/>
              </w:rPr>
              <w:t>C</w:t>
            </w:r>
          </w:p>
        </w:tc>
        <w:tc>
          <w:tcPr>
            <w:tcW w:type="dxa" w:w="1296"/>
            <w:vAlign w:val="center"/>
            <w:tcMar>
              <w:top w:w="70" w:type="dxa"/>
              <w:bottom w:w="70" w:type="dxa"/>
              <w:left w:w="85" w:type="dxa"/>
              <w:right w:w="85" w:type="dxa"/>
            </w:tcMar>
            <w:shd w:fill="F0F4F6"/>
          </w:tcPr>
          <w:p>
            <w:pPr>
              <w:spacing w:after="0" w:line="245" w:lineRule="auto"/>
            </w:pPr>
            <w:r>
              <w:rPr>
                <w:sz w:val="17"/>
              </w:rPr>
              <w:t>A</w:t>
            </w:r>
          </w:p>
        </w:tc>
      </w:tr>
      <w:tr>
        <w:trPr>
          <w:cantSplit/>
        </w:trPr>
        <w:tc>
          <w:tcPr>
            <w:tcW w:type="dxa" w:w="5040"/>
            <w:vAlign w:val="center"/>
            <w:tcMar>
              <w:top w:w="70" w:type="dxa"/>
              <w:bottom w:w="70" w:type="dxa"/>
              <w:left w:w="85" w:type="dxa"/>
              <w:right w:w="85" w:type="dxa"/>
            </w:tcMar>
            <w:shd w:fill="FFFFFF"/>
          </w:tcPr>
          <w:p>
            <w:pPr>
              <w:spacing w:after="0" w:line="245" w:lineRule="auto"/>
            </w:pPr>
            <w:r>
              <w:rPr>
                <w:sz w:val="17"/>
              </w:rPr>
              <w:t>Robot-aware defect routing and local swathes</w:t>
            </w:r>
          </w:p>
        </w:tc>
        <w:tc>
          <w:tcPr>
            <w:tcW w:type="dxa" w:w="1296"/>
            <w:vAlign w:val="center"/>
            <w:tcMar>
              <w:top w:w="70" w:type="dxa"/>
              <w:bottom w:w="70" w:type="dxa"/>
              <w:left w:w="85" w:type="dxa"/>
              <w:right w:w="85" w:type="dxa"/>
            </w:tcMar>
            <w:shd w:fill="FFFFFF"/>
          </w:tcPr>
          <w:p>
            <w:pPr>
              <w:spacing w:after="0" w:line="245" w:lineRule="auto"/>
            </w:pPr>
            <w:r>
              <w:rPr>
                <w:sz w:val="17"/>
              </w:rPr>
              <w:t>F P</w:t>
            </w:r>
          </w:p>
        </w:tc>
        <w:tc>
          <w:tcPr>
            <w:tcW w:type="dxa" w:w="1296"/>
            <w:vAlign w:val="center"/>
            <w:tcMar>
              <w:top w:w="70" w:type="dxa"/>
              <w:bottom w:w="70" w:type="dxa"/>
              <w:left w:w="85" w:type="dxa"/>
              <w:right w:w="85" w:type="dxa"/>
            </w:tcMar>
            <w:shd w:fill="FFFFFF"/>
          </w:tcPr>
          <w:p>
            <w:pPr>
              <w:spacing w:after="0" w:line="245" w:lineRule="auto"/>
            </w:pPr>
            <w:r>
              <w:rPr>
                <w:sz w:val="17"/>
              </w:rPr>
              <w:t>A</w:t>
            </w:r>
          </w:p>
        </w:tc>
        <w:tc>
          <w:tcPr>
            <w:tcW w:type="dxa" w:w="1296"/>
            <w:vAlign w:val="center"/>
            <w:tcMar>
              <w:top w:w="70" w:type="dxa"/>
              <w:bottom w:w="70" w:type="dxa"/>
              <w:left w:w="85" w:type="dxa"/>
              <w:right w:w="85" w:type="dxa"/>
            </w:tcMar>
            <w:shd w:fill="FFFFFF"/>
          </w:tcPr>
          <w:p>
            <w:pPr>
              <w:spacing w:after="0" w:line="245" w:lineRule="auto"/>
            </w:pPr>
            <w:r>
              <w:rPr>
                <w:sz w:val="17"/>
              </w:rPr>
              <w:t>A</w:t>
            </w:r>
          </w:p>
        </w:tc>
        <w:tc>
          <w:tcPr>
            <w:tcW w:type="dxa" w:w="1296"/>
            <w:vAlign w:val="center"/>
            <w:tcMar>
              <w:top w:w="70" w:type="dxa"/>
              <w:bottom w:w="70" w:type="dxa"/>
              <w:left w:w="85" w:type="dxa"/>
              <w:right w:w="85" w:type="dxa"/>
            </w:tcMar>
            <w:shd w:fill="FFFFFF"/>
          </w:tcPr>
          <w:p>
            <w:pPr>
              <w:spacing w:after="0" w:line="245" w:lineRule="auto"/>
            </w:pPr>
            <w:r>
              <w:rPr>
                <w:sz w:val="17"/>
              </w:rPr>
              <w:t>A</w:t>
            </w:r>
          </w:p>
        </w:tc>
      </w:tr>
      <w:tr>
        <w:trPr>
          <w:cantSplit/>
        </w:trPr>
        <w:tc>
          <w:tcPr>
            <w:tcW w:type="dxa" w:w="5040"/>
            <w:vAlign w:val="center"/>
            <w:tcMar>
              <w:top w:w="70" w:type="dxa"/>
              <w:bottom w:w="70" w:type="dxa"/>
              <w:left w:w="85" w:type="dxa"/>
              <w:right w:w="85" w:type="dxa"/>
            </w:tcMar>
            <w:shd w:fill="F0F4F6"/>
          </w:tcPr>
          <w:p>
            <w:pPr>
              <w:spacing w:after="0" w:line="245" w:lineRule="auto"/>
            </w:pPr>
            <w:r>
              <w:rPr>
                <w:sz w:val="17"/>
              </w:rPr>
              <w:t>CAD and point-cloud coverage generation</w:t>
            </w:r>
          </w:p>
        </w:tc>
        <w:tc>
          <w:tcPr>
            <w:tcW w:type="dxa" w:w="1296"/>
            <w:vAlign w:val="center"/>
            <w:tcMar>
              <w:top w:w="70" w:type="dxa"/>
              <w:bottom w:w="70" w:type="dxa"/>
              <w:left w:w="85" w:type="dxa"/>
              <w:right w:w="85" w:type="dxa"/>
            </w:tcMar>
            <w:shd w:fill="F0F4F6"/>
          </w:tcPr>
          <w:p>
            <w:pPr>
              <w:spacing w:after="0" w:line="245" w:lineRule="auto"/>
            </w:pPr>
            <w:r>
              <w:rPr>
                <w:sz w:val="17"/>
              </w:rPr>
              <w:t>A P</w:t>
            </w:r>
          </w:p>
        </w:tc>
        <w:tc>
          <w:tcPr>
            <w:tcW w:type="dxa" w:w="1296"/>
            <w:vAlign w:val="center"/>
            <w:tcMar>
              <w:top w:w="70" w:type="dxa"/>
              <w:bottom w:w="70" w:type="dxa"/>
              <w:left w:w="85" w:type="dxa"/>
              <w:right w:w="85" w:type="dxa"/>
            </w:tcMar>
            <w:shd w:fill="F0F4F6"/>
          </w:tcPr>
          <w:p>
            <w:pPr>
              <w:spacing w:after="0" w:line="245" w:lineRule="auto"/>
            </w:pPr>
            <w:r>
              <w:rPr>
                <w:sz w:val="17"/>
              </w:rPr>
              <w:t>A</w:t>
            </w:r>
          </w:p>
        </w:tc>
        <w:tc>
          <w:tcPr>
            <w:tcW w:type="dxa" w:w="1296"/>
            <w:vAlign w:val="center"/>
            <w:tcMar>
              <w:top w:w="70" w:type="dxa"/>
              <w:bottom w:w="70" w:type="dxa"/>
              <w:left w:w="85" w:type="dxa"/>
              <w:right w:w="85" w:type="dxa"/>
            </w:tcMar>
            <w:shd w:fill="F0F4F6"/>
          </w:tcPr>
          <w:p>
            <w:pPr>
              <w:spacing w:after="0" w:line="245" w:lineRule="auto"/>
            </w:pPr>
            <w:r>
              <w:rPr>
                <w:sz w:val="17"/>
              </w:rPr>
              <w:t>F P</w:t>
            </w:r>
          </w:p>
        </w:tc>
        <w:tc>
          <w:tcPr>
            <w:tcW w:type="dxa" w:w="1296"/>
            <w:vAlign w:val="center"/>
            <w:tcMar>
              <w:top w:w="70" w:type="dxa"/>
              <w:bottom w:w="70" w:type="dxa"/>
              <w:left w:w="85" w:type="dxa"/>
              <w:right w:w="85" w:type="dxa"/>
            </w:tcMar>
            <w:shd w:fill="F0F4F6"/>
          </w:tcPr>
          <w:p>
            <w:pPr>
              <w:spacing w:after="0" w:line="245" w:lineRule="auto"/>
            </w:pPr>
            <w:r>
              <w:rPr>
                <w:sz w:val="17"/>
              </w:rPr>
              <w:t>A</w:t>
            </w:r>
          </w:p>
        </w:tc>
      </w:tr>
      <w:tr>
        <w:trPr>
          <w:cantSplit/>
        </w:trPr>
        <w:tc>
          <w:tcPr>
            <w:tcW w:type="dxa" w:w="5040"/>
            <w:vAlign w:val="center"/>
            <w:tcMar>
              <w:top w:w="70" w:type="dxa"/>
              <w:bottom w:w="70" w:type="dxa"/>
              <w:left w:w="85" w:type="dxa"/>
              <w:right w:w="85" w:type="dxa"/>
            </w:tcMar>
            <w:shd w:fill="FFFFFF"/>
          </w:tcPr>
          <w:p>
            <w:pPr>
              <w:spacing w:after="0" w:line="245" w:lineRule="auto"/>
            </w:pPr>
            <w:r>
              <w:rPr>
                <w:sz w:val="17"/>
              </w:rPr>
              <w:t>Custom non-ROS execution through RXU</w:t>
            </w:r>
          </w:p>
        </w:tc>
        <w:tc>
          <w:tcPr>
            <w:tcW w:type="dxa" w:w="1296"/>
            <w:vAlign w:val="center"/>
            <w:tcMar>
              <w:top w:w="70" w:type="dxa"/>
              <w:bottom w:w="70" w:type="dxa"/>
              <w:left w:w="85" w:type="dxa"/>
              <w:right w:w="85" w:type="dxa"/>
            </w:tcMar>
            <w:shd w:fill="FFFFFF"/>
          </w:tcPr>
          <w:p>
            <w:pPr>
              <w:spacing w:after="0" w:line="245" w:lineRule="auto"/>
            </w:pPr>
            <w:r>
              <w:rPr>
                <w:sz w:val="17"/>
              </w:rPr>
              <w:t>C</w:t>
            </w:r>
          </w:p>
        </w:tc>
        <w:tc>
          <w:tcPr>
            <w:tcW w:type="dxa" w:w="1296"/>
            <w:vAlign w:val="center"/>
            <w:tcMar>
              <w:top w:w="70" w:type="dxa"/>
              <w:bottom w:w="70" w:type="dxa"/>
              <w:left w:w="85" w:type="dxa"/>
              <w:right w:w="85" w:type="dxa"/>
            </w:tcMar>
            <w:shd w:fill="FFFFFF"/>
          </w:tcPr>
          <w:p>
            <w:pPr>
              <w:spacing w:after="0" w:line="245" w:lineRule="auto"/>
            </w:pPr>
            <w:r>
              <w:rPr>
                <w:sz w:val="17"/>
              </w:rPr>
              <w:t>C</w:t>
            </w:r>
          </w:p>
        </w:tc>
        <w:tc>
          <w:tcPr>
            <w:tcW w:type="dxa" w:w="1296"/>
            <w:vAlign w:val="center"/>
            <w:tcMar>
              <w:top w:w="70" w:type="dxa"/>
              <w:bottom w:w="70" w:type="dxa"/>
              <w:left w:w="85" w:type="dxa"/>
              <w:right w:w="85" w:type="dxa"/>
            </w:tcMar>
            <w:shd w:fill="FFFFFF"/>
          </w:tcPr>
          <w:p>
            <w:pPr>
              <w:spacing w:after="0" w:line="245" w:lineRule="auto"/>
            </w:pPr>
            <w:r>
              <w:rPr>
                <w:sz w:val="17"/>
              </w:rPr>
              <w:t>C</w:t>
            </w:r>
          </w:p>
        </w:tc>
        <w:tc>
          <w:tcPr>
            <w:tcW w:type="dxa" w:w="1296"/>
            <w:vAlign w:val="center"/>
            <w:tcMar>
              <w:top w:w="70" w:type="dxa"/>
              <w:bottom w:w="70" w:type="dxa"/>
              <w:left w:w="85" w:type="dxa"/>
              <w:right w:w="85" w:type="dxa"/>
            </w:tcMar>
            <w:shd w:fill="FFFFFF"/>
          </w:tcPr>
          <w:p>
            <w:pPr>
              <w:spacing w:after="0" w:line="245" w:lineRule="auto"/>
            </w:pPr>
            <w:r>
              <w:rPr>
                <w:sz w:val="17"/>
              </w:rPr>
              <w:t>C</w:t>
            </w:r>
          </w:p>
        </w:tc>
      </w:tr>
      <w:tr>
        <w:trPr>
          <w:cantSplit/>
        </w:trPr>
        <w:tc>
          <w:tcPr>
            <w:tcW w:type="dxa" w:w="5040"/>
            <w:vAlign w:val="center"/>
            <w:tcMar>
              <w:top w:w="70" w:type="dxa"/>
              <w:bottom w:w="70" w:type="dxa"/>
              <w:left w:w="85" w:type="dxa"/>
              <w:right w:w="85" w:type="dxa"/>
            </w:tcMar>
            <w:shd w:fill="F0F4F6"/>
          </w:tcPr>
          <w:p>
            <w:pPr>
              <w:spacing w:after="0" w:line="245" w:lineRule="auto"/>
            </w:pPr>
            <w:r>
              <w:rPr>
                <w:sz w:val="17"/>
              </w:rPr>
              <w:t>Vendor-controller execution fidelity</w:t>
            </w:r>
          </w:p>
        </w:tc>
        <w:tc>
          <w:tcPr>
            <w:tcW w:type="dxa" w:w="1296"/>
            <w:vAlign w:val="center"/>
            <w:tcMar>
              <w:top w:w="70" w:type="dxa"/>
              <w:bottom w:w="70" w:type="dxa"/>
              <w:left w:w="85" w:type="dxa"/>
              <w:right w:w="85" w:type="dxa"/>
            </w:tcMar>
            <w:shd w:fill="F0F4F6"/>
          </w:tcPr>
          <w:p>
            <w:pPr>
              <w:spacing w:after="0" w:line="245" w:lineRule="auto"/>
            </w:pPr>
            <w:r>
              <w:rPr>
                <w:sz w:val="17"/>
              </w:rPr>
              <w:t>A</w:t>
            </w:r>
          </w:p>
        </w:tc>
        <w:tc>
          <w:tcPr>
            <w:tcW w:type="dxa" w:w="1296"/>
            <w:vAlign w:val="center"/>
            <w:tcMar>
              <w:top w:w="70" w:type="dxa"/>
              <w:bottom w:w="70" w:type="dxa"/>
              <w:left w:w="85" w:type="dxa"/>
              <w:right w:w="85" w:type="dxa"/>
            </w:tcMar>
            <w:shd w:fill="F0F4F6"/>
          </w:tcPr>
          <w:p>
            <w:pPr>
              <w:spacing w:after="0" w:line="245" w:lineRule="auto"/>
            </w:pPr>
            <w:r>
              <w:rPr>
                <w:sz w:val="17"/>
              </w:rPr>
              <w:t>A</w:t>
            </w:r>
          </w:p>
        </w:tc>
        <w:tc>
          <w:tcPr>
            <w:tcW w:type="dxa" w:w="1296"/>
            <w:vAlign w:val="center"/>
            <w:tcMar>
              <w:top w:w="70" w:type="dxa"/>
              <w:bottom w:w="70" w:type="dxa"/>
              <w:left w:w="85" w:type="dxa"/>
              <w:right w:w="85" w:type="dxa"/>
            </w:tcMar>
            <w:shd w:fill="F0F4F6"/>
          </w:tcPr>
          <w:p>
            <w:pPr>
              <w:spacing w:after="0" w:line="245" w:lineRule="auto"/>
            </w:pPr>
            <w:r>
              <w:rPr>
                <w:sz w:val="17"/>
              </w:rPr>
              <w:t>A</w:t>
            </w:r>
          </w:p>
        </w:tc>
        <w:tc>
          <w:tcPr>
            <w:tcW w:type="dxa" w:w="1296"/>
            <w:vAlign w:val="center"/>
            <w:tcMar>
              <w:top w:w="70" w:type="dxa"/>
              <w:bottom w:w="70" w:type="dxa"/>
              <w:left w:w="85" w:type="dxa"/>
              <w:right w:w="85" w:type="dxa"/>
            </w:tcMar>
            <w:shd w:fill="F0F4F6"/>
          </w:tcPr>
          <w:p>
            <w:pPr>
              <w:spacing w:after="0" w:line="245" w:lineRule="auto"/>
            </w:pPr>
            <w:r>
              <w:rPr>
                <w:sz w:val="17"/>
              </w:rPr>
              <w:t>A</w:t>
            </w:r>
          </w:p>
        </w:tc>
      </w:tr>
      <w:tr>
        <w:trPr>
          <w:cantSplit/>
        </w:trPr>
        <w:tc>
          <w:tcPr>
            <w:tcW w:type="dxa" w:w="5040"/>
            <w:vAlign w:val="center"/>
            <w:tcMar>
              <w:top w:w="70" w:type="dxa"/>
              <w:bottom w:w="70" w:type="dxa"/>
              <w:left w:w="85" w:type="dxa"/>
              <w:right w:w="85" w:type="dxa"/>
            </w:tcMar>
            <w:shd w:fill="FFFFFF"/>
          </w:tcPr>
          <w:p>
            <w:pPr>
              <w:spacing w:after="0" w:line="245" w:lineRule="auto"/>
            </w:pPr>
            <w:r>
              <w:rPr>
                <w:sz w:val="17"/>
              </w:rPr>
              <w:t>Runtime BT supervision and fault recovery</w:t>
            </w:r>
          </w:p>
        </w:tc>
        <w:tc>
          <w:tcPr>
            <w:tcW w:type="dxa" w:w="1296"/>
            <w:vAlign w:val="center"/>
            <w:tcMar>
              <w:top w:w="70" w:type="dxa"/>
              <w:bottom w:w="70" w:type="dxa"/>
              <w:left w:w="85" w:type="dxa"/>
              <w:right w:w="85" w:type="dxa"/>
            </w:tcMar>
            <w:shd w:fill="FFFFFF"/>
          </w:tcPr>
          <w:p>
            <w:pPr>
              <w:spacing w:after="0" w:line="245" w:lineRule="auto"/>
            </w:pPr>
            <w:r>
              <w:rPr>
                <w:sz w:val="17"/>
              </w:rPr>
              <w:t>A P</w:t>
            </w:r>
          </w:p>
        </w:tc>
        <w:tc>
          <w:tcPr>
            <w:tcW w:type="dxa" w:w="1296"/>
            <w:vAlign w:val="center"/>
            <w:tcMar>
              <w:top w:w="70" w:type="dxa"/>
              <w:bottom w:w="70" w:type="dxa"/>
              <w:left w:w="85" w:type="dxa"/>
              <w:right w:w="85" w:type="dxa"/>
            </w:tcMar>
            <w:shd w:fill="FFFFFF"/>
          </w:tcPr>
          <w:p>
            <w:pPr>
              <w:spacing w:after="0" w:line="245" w:lineRule="auto"/>
            </w:pPr>
            <w:r>
              <w:rPr>
                <w:sz w:val="17"/>
              </w:rPr>
              <w:t>A</w:t>
            </w:r>
          </w:p>
        </w:tc>
        <w:tc>
          <w:tcPr>
            <w:tcW w:type="dxa" w:w="1296"/>
            <w:vAlign w:val="center"/>
            <w:tcMar>
              <w:top w:w="70" w:type="dxa"/>
              <w:bottom w:w="70" w:type="dxa"/>
              <w:left w:w="85" w:type="dxa"/>
              <w:right w:w="85" w:type="dxa"/>
            </w:tcMar>
            <w:shd w:fill="FFFFFF"/>
          </w:tcPr>
          <w:p>
            <w:pPr>
              <w:spacing w:after="0" w:line="245" w:lineRule="auto"/>
            </w:pPr>
            <w:r>
              <w:rPr>
                <w:sz w:val="17"/>
              </w:rPr>
              <w:t>A</w:t>
            </w:r>
          </w:p>
        </w:tc>
        <w:tc>
          <w:tcPr>
            <w:tcW w:type="dxa" w:w="1296"/>
            <w:vAlign w:val="center"/>
            <w:tcMar>
              <w:top w:w="70" w:type="dxa"/>
              <w:bottom w:w="70" w:type="dxa"/>
              <w:left w:w="85" w:type="dxa"/>
              <w:right w:w="85" w:type="dxa"/>
            </w:tcMar>
            <w:shd w:fill="FFFFFF"/>
          </w:tcPr>
          <w:p>
            <w:pPr>
              <w:spacing w:after="0" w:line="245" w:lineRule="auto"/>
            </w:pPr>
            <w:r>
              <w:rPr>
                <w:sz w:val="17"/>
              </w:rPr>
              <w:t>A</w:t>
            </w:r>
          </w:p>
        </w:tc>
      </w:tr>
      <w:tr>
        <w:trPr>
          <w:cantSplit/>
        </w:trPr>
        <w:tc>
          <w:tcPr>
            <w:tcW w:type="dxa" w:w="5040"/>
            <w:vAlign w:val="center"/>
            <w:tcMar>
              <w:top w:w="70" w:type="dxa"/>
              <w:bottom w:w="70" w:type="dxa"/>
              <w:left w:w="85" w:type="dxa"/>
              <w:right w:w="85" w:type="dxa"/>
            </w:tcMar>
            <w:shd w:fill="F0F4F6"/>
          </w:tcPr>
          <w:p>
            <w:pPr>
              <w:spacing w:after="0" w:line="245" w:lineRule="auto"/>
            </w:pPr>
            <w:r>
              <w:rPr>
                <w:sz w:val="17"/>
              </w:rPr>
              <w:t>Force and contact process control in production</w:t>
            </w:r>
          </w:p>
        </w:tc>
        <w:tc>
          <w:tcPr>
            <w:tcW w:type="dxa" w:w="1296"/>
            <w:vAlign w:val="center"/>
            <w:tcMar>
              <w:top w:w="70" w:type="dxa"/>
              <w:bottom w:w="70" w:type="dxa"/>
              <w:left w:w="85" w:type="dxa"/>
              <w:right w:w="85" w:type="dxa"/>
            </w:tcMar>
            <w:shd w:fill="F0F4F6"/>
          </w:tcPr>
          <w:p>
            <w:pPr>
              <w:spacing w:after="0" w:line="245" w:lineRule="auto"/>
            </w:pPr>
            <w:r>
              <w:rPr>
                <w:sz w:val="17"/>
              </w:rPr>
              <w:t>A</w:t>
            </w:r>
          </w:p>
        </w:tc>
        <w:tc>
          <w:tcPr>
            <w:tcW w:type="dxa" w:w="1296"/>
            <w:vAlign w:val="center"/>
            <w:tcMar>
              <w:top w:w="70" w:type="dxa"/>
              <w:bottom w:w="70" w:type="dxa"/>
              <w:left w:w="85" w:type="dxa"/>
              <w:right w:w="85" w:type="dxa"/>
            </w:tcMar>
            <w:shd w:fill="F0F4F6"/>
          </w:tcPr>
          <w:p>
            <w:pPr>
              <w:spacing w:after="0" w:line="245" w:lineRule="auto"/>
            </w:pPr>
            <w:r>
              <w:rPr>
                <w:sz w:val="17"/>
              </w:rPr>
              <w:t>A</w:t>
            </w:r>
          </w:p>
        </w:tc>
        <w:tc>
          <w:tcPr>
            <w:tcW w:type="dxa" w:w="1296"/>
            <w:vAlign w:val="center"/>
            <w:tcMar>
              <w:top w:w="70" w:type="dxa"/>
              <w:bottom w:w="70" w:type="dxa"/>
              <w:left w:w="85" w:type="dxa"/>
              <w:right w:w="85" w:type="dxa"/>
            </w:tcMar>
            <w:shd w:fill="F0F4F6"/>
          </w:tcPr>
          <w:p>
            <w:pPr>
              <w:spacing w:after="0" w:line="245" w:lineRule="auto"/>
            </w:pPr>
            <w:r>
              <w:rPr>
                <w:sz w:val="17"/>
              </w:rPr>
              <w:t>A</w:t>
            </w:r>
          </w:p>
        </w:tc>
        <w:tc>
          <w:tcPr>
            <w:tcW w:type="dxa" w:w="1296"/>
            <w:vAlign w:val="center"/>
            <w:tcMar>
              <w:top w:w="70" w:type="dxa"/>
              <w:bottom w:w="70" w:type="dxa"/>
              <w:left w:w="85" w:type="dxa"/>
              <w:right w:w="85" w:type="dxa"/>
            </w:tcMar>
            <w:shd w:fill="F0F4F6"/>
          </w:tcPr>
          <w:p>
            <w:pPr>
              <w:spacing w:after="0" w:line="245" w:lineRule="auto"/>
            </w:pPr>
            <w:r>
              <w:rPr>
                <w:sz w:val="17"/>
              </w:rPr>
              <w:t>A</w:t>
            </w:r>
          </w:p>
        </w:tc>
      </w:tr>
    </w:tbl>
    <w:p>
      <w:pPr>
        <w:spacing w:after="0"/>
      </w:pPr>
    </w:p>
    <w:p>
      <w:r>
        <w:t>Two rows need particular care. The coverage advantage belongs to the IRT Open CASCADE/Open3D application pipeline, not native Tesseract. The defect-routing advantage belongs to the reported LAAS GMM/TSP/GTSP application pipeline, not a standard solver guaranteed by the HPP framework. Reconfirm the current implementations before treating historical differences as procurement or delivery commitments. [P1, R1-R9]</w:t>
      </w:r>
    </w:p>
    <w:p>
      <w:pPr>
        <w:pStyle w:val="Heading2"/>
      </w:pPr>
      <w:r>
        <w:t>19.2 Stages one and two data and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Criterion</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Comparison across the four frameworks</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Preferred option and decision condition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Robot and scene model interface</w:t>
            </w:r>
          </w:p>
        </w:tc>
        <w:tc>
          <w:tcPr>
            <w:tcW w:type="dxa" w:w="3816"/>
            <w:vAlign w:val="center"/>
            <w:tcMar>
              <w:top w:w="70" w:type="dxa"/>
              <w:bottom w:w="70" w:type="dxa"/>
              <w:left w:w="85" w:type="dxa"/>
              <w:right w:w="85" w:type="dxa"/>
            </w:tcMar>
            <w:shd w:fill="FFFFFF"/>
          </w:tcPr>
          <w:p>
            <w:pPr>
              <w:spacing w:after="0" w:line="245" w:lineRule="auto"/>
            </w:pPr>
            <w:r>
              <w:rPr>
                <w:sz w:val="18"/>
              </w:rPr>
              <w:t>M suits ROS robot descriptions and planning scenes. T provides a planning environment and kinematics plugins. H exposes robot, constraint and roadmap abstractions through Python/C++. D couples model parsing with multibody analysis.</w:t>
            </w:r>
          </w:p>
        </w:tc>
        <w:tc>
          <w:tcPr>
            <w:tcW w:type="dxa" w:w="4248"/>
            <w:vAlign w:val="center"/>
            <w:tcMar>
              <w:top w:w="70" w:type="dxa"/>
              <w:bottom w:w="70" w:type="dxa"/>
              <w:left w:w="85" w:type="dxa"/>
              <w:right w:w="85" w:type="dxa"/>
            </w:tcMar>
            <w:shd w:fill="FFFFFF"/>
          </w:tcPr>
          <w:p>
            <w:pPr>
              <w:spacing w:after="0" w:line="245" w:lineRule="auto"/>
            </w:pPr>
            <w:r>
              <w:rPr>
                <w:sz w:val="18"/>
              </w:rPr>
              <w:t>M for a ROS2-first deployment; T for an industrial planning service; D when dynamics modeling dominates. RXU conversion effort decides the actual winner.</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CAD versus point-cloud processing</w:t>
            </w:r>
          </w:p>
        </w:tc>
        <w:tc>
          <w:tcPr>
            <w:tcW w:type="dxa" w:w="3816"/>
            <w:vAlign w:val="center"/>
            <w:tcMar>
              <w:top w:w="70" w:type="dxa"/>
              <w:bottom w:w="70" w:type="dxa"/>
              <w:left w:w="85" w:type="dxa"/>
              <w:right w:w="85" w:type="dxa"/>
            </w:tcMar>
            <w:shd w:fill="F0F4F6"/>
          </w:tcPr>
          <w:p>
            <w:pPr>
              <w:spacing w:after="0" w:line="245" w:lineRule="auto"/>
            </w:pPr>
            <w:r>
              <w:rPr>
                <w:sz w:val="18"/>
              </w:rPr>
              <w:t>None of H, M, T or D should be scored as a complete generic CAD-to-coverage product. IRT supplies geometry processing around T; LAAS supplies the reported GMM service around H.</w:t>
            </w:r>
          </w:p>
        </w:tc>
        <w:tc>
          <w:tcPr>
            <w:tcW w:type="dxa" w:w="4248"/>
            <w:vAlign w:val="center"/>
            <w:tcMar>
              <w:top w:w="70" w:type="dxa"/>
              <w:bottom w:w="70" w:type="dxa"/>
              <w:left w:w="85" w:type="dxa"/>
              <w:right w:w="85" w:type="dxa"/>
            </w:tcMar>
            <w:shd w:fill="F0F4F6"/>
          </w:tcPr>
          <w:p>
            <w:pPr>
              <w:spacing w:after="0" w:line="245" w:lineRule="auto"/>
            </w:pPr>
            <w:r>
              <w:rPr>
                <w:sz w:val="18"/>
              </w:rPr>
              <w:t>IRT geometry service for CAD-based panel patterns; LAAS service for existing defect-local swathes. Reuse either service with another robot planner.</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Pattern, area, size, swathe and overlap</w:t>
            </w:r>
          </w:p>
        </w:tc>
        <w:tc>
          <w:tcPr>
            <w:tcW w:type="dxa" w:w="3816"/>
            <w:vAlign w:val="center"/>
            <w:tcMar>
              <w:top w:w="70" w:type="dxa"/>
              <w:bottom w:w="70" w:type="dxa"/>
              <w:left w:w="85" w:type="dxa"/>
              <w:right w:w="85" w:type="dxa"/>
            </w:tcMar>
            <w:shd w:fill="FFFFFF"/>
          </w:tcPr>
          <w:p>
            <w:pPr>
              <w:spacing w:after="0" w:line="245" w:lineRule="auto"/>
            </w:pPr>
            <w:r>
              <w:rPr>
                <w:sz w:val="18"/>
              </w:rPr>
              <w:t>These belong to the coverage contract. M and D need an attached service; T and H also depend on application coverage modules.</w:t>
            </w:r>
          </w:p>
        </w:tc>
        <w:tc>
          <w:tcPr>
            <w:tcW w:type="dxa" w:w="4248"/>
            <w:vAlign w:val="center"/>
            <w:tcMar>
              <w:top w:w="70" w:type="dxa"/>
              <w:bottom w:w="70" w:type="dxa"/>
              <w:left w:w="85" w:type="dxa"/>
              <w:right w:w="85" w:type="dxa"/>
            </w:tcMar>
            <w:shd w:fill="FFFFFF"/>
          </w:tcPr>
          <w:p>
            <w:pPr>
              <w:spacing w:after="0" w:line="245" w:lineRule="auto"/>
            </w:pPr>
            <w:r>
              <w:rPr>
                <w:sz w:val="18"/>
              </w:rPr>
              <w:t>IRT first for broad configurable CAD patterns, LAAS first for its established local-inspection pattern. Require a live demonstration of every requested parameter.</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Coverage on reachable regions</w:t>
            </w:r>
          </w:p>
        </w:tc>
        <w:tc>
          <w:tcPr>
            <w:tcW w:type="dxa" w:w="3816"/>
            <w:vAlign w:val="center"/>
            <w:tcMar>
              <w:top w:w="70" w:type="dxa"/>
              <w:bottom w:w="70" w:type="dxa"/>
              <w:left w:w="85" w:type="dxa"/>
              <w:right w:w="85" w:type="dxa"/>
            </w:tcMar>
            <w:shd w:fill="F0F4F6"/>
          </w:tcPr>
          <w:p>
            <w:pPr>
              <w:spacing w:after="0" w:line="245" w:lineRule="auto"/>
            </w:pPr>
            <w:r>
              <w:rPr>
                <w:sz w:val="18"/>
              </w:rPr>
              <w:t>H can couple motion constraints to the task. T can evaluate waypoint IK alternatives. M supplies IK and collision facilities; D can formulate viewpoint/reachability costs.</w:t>
            </w:r>
          </w:p>
        </w:tc>
        <w:tc>
          <w:tcPr>
            <w:tcW w:type="dxa" w:w="4248"/>
            <w:vAlign w:val="center"/>
            <w:tcMar>
              <w:top w:w="70" w:type="dxa"/>
              <w:bottom w:w="70" w:type="dxa"/>
              <w:left w:w="85" w:type="dxa"/>
              <w:right w:w="85" w:type="dxa"/>
            </w:tcMar>
            <w:shd w:fill="F0F4F6"/>
          </w:tcPr>
          <w:p>
            <w:pPr>
              <w:spacing w:after="0" w:line="245" w:lineRule="auto"/>
            </w:pPr>
            <w:r>
              <w:rPr>
                <w:sz w:val="18"/>
              </w:rPr>
              <w:t>T for waypoint-oriented process design; H for tightly constrained paths. Both must feed unreachable regions back to the coverage generator.</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New robot, tool or panel onboarding</w:t>
            </w:r>
          </w:p>
        </w:tc>
        <w:tc>
          <w:tcPr>
            <w:tcW w:type="dxa" w:w="3816"/>
            <w:vAlign w:val="center"/>
            <w:tcMar>
              <w:top w:w="70" w:type="dxa"/>
              <w:bottom w:w="70" w:type="dxa"/>
              <w:left w:w="85" w:type="dxa"/>
              <w:right w:w="85" w:type="dxa"/>
            </w:tcMar>
            <w:shd w:fill="FFFFFF"/>
          </w:tcPr>
          <w:p>
            <w:pPr>
              <w:spacing w:after="0" w:line="245" w:lineRule="auto"/>
            </w:pPr>
            <w:r>
              <w:rPr>
                <w:sz w:val="18"/>
              </w:rPr>
              <w:t>M benefits from a ROS setup workflow; T needs suitable kinematics and planning profiles; H needs model and constraint setup; D needs model and optimization formulation.</w:t>
            </w:r>
          </w:p>
        </w:tc>
        <w:tc>
          <w:tcPr>
            <w:tcW w:type="dxa" w:w="4248"/>
            <w:vAlign w:val="center"/>
            <w:tcMar>
              <w:top w:w="70" w:type="dxa"/>
              <w:bottom w:w="70" w:type="dxa"/>
              <w:left w:w="85" w:type="dxa"/>
              <w:right w:w="85" w:type="dxa"/>
            </w:tcMar>
            <w:shd w:fill="FFFFFF"/>
          </w:tcPr>
          <w:p>
            <w:pPr>
              <w:spacing w:after="0" w:line="245" w:lineRule="auto"/>
            </w:pPr>
            <w:r>
              <w:rPr>
                <w:sz w:val="18"/>
              </w:rPr>
              <w:t>M as first candidate for ordinary ROS2 onboarding. Existing validated LAAS/IRT assets can outweigh this generic preference.</w:t>
            </w:r>
          </w:p>
        </w:tc>
      </w:tr>
    </w:tbl>
    <w:p>
      <w:pPr>
        <w:spacing w:after="0"/>
      </w:pPr>
    </w:p>
    <w:p>
      <w:r>
        <w:t>Model equivalence must include collision meshes, units, tool frames, joint conventions and limits. URDF, MJCF and USD conversions do not automatically preserve dynamics, contacts, sensors or controller behavior. No planner wins simulator interoperability merely because a robot can be displayed. [R1-R3, R6, R8; integration assessment]</w:t>
      </w:r>
    </w:p>
    <w:p>
      <w:pPr>
        <w:pStyle w:val="Heading2"/>
      </w:pPr>
      <w:r>
        <w:t>19.3 Stage three motion generation and constraints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Criterion</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Comparison across the four frameworks</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Preferred option and decision condition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Unconstrained obstacle-avoiding transit</w:t>
            </w:r>
          </w:p>
        </w:tc>
        <w:tc>
          <w:tcPr>
            <w:tcW w:type="dxa" w:w="3816"/>
            <w:vAlign w:val="center"/>
            <w:tcMar>
              <w:top w:w="70" w:type="dxa"/>
              <w:bottom w:w="70" w:type="dxa"/>
              <w:left w:w="85" w:type="dxa"/>
              <w:right w:w="85" w:type="dxa"/>
            </w:tcMar>
            <w:shd w:fill="FFFFFF"/>
          </w:tcPr>
          <w:p>
            <w:pPr>
              <w:spacing w:after="0" w:line="245" w:lineRule="auto"/>
            </w:pPr>
            <w:r>
              <w:rPr>
                <w:sz w:val="18"/>
              </w:rPr>
              <w:t>M and T expose OMPL pipelines; H provides configurable search and steering; D offers optimization-based formulations including GCS.</w:t>
            </w:r>
          </w:p>
        </w:tc>
        <w:tc>
          <w:tcPr>
            <w:tcW w:type="dxa" w:w="4248"/>
            <w:vAlign w:val="center"/>
            <w:tcMar>
              <w:top w:w="70" w:type="dxa"/>
              <w:bottom w:w="70" w:type="dxa"/>
              <w:left w:w="85" w:type="dxa"/>
              <w:right w:w="85" w:type="dxa"/>
            </w:tcMar>
            <w:shd w:fill="FFFFFF"/>
          </w:tcPr>
          <w:p>
            <w:pPr>
              <w:spacing w:after="0" w:line="245" w:lineRule="auto"/>
            </w:pPr>
            <w:r>
              <w:rPr>
                <w:sz w:val="18"/>
              </w:rPr>
              <w:t>M plus RRTConnect as the accessible baseline; T if the subsequent process already uses T. H if constrained transitions or existing assets dominate.</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Many IK choices along a dense curve</w:t>
            </w:r>
          </w:p>
        </w:tc>
        <w:tc>
          <w:tcPr>
            <w:tcW w:type="dxa" w:w="3816"/>
            <w:vAlign w:val="center"/>
            <w:tcMar>
              <w:top w:w="70" w:type="dxa"/>
              <w:bottom w:w="70" w:type="dxa"/>
              <w:left w:w="85" w:type="dxa"/>
              <w:right w:w="85" w:type="dxa"/>
            </w:tcMar>
            <w:shd w:fill="F0F4F6"/>
          </w:tcPr>
          <w:p>
            <w:pPr>
              <w:spacing w:after="0" w:line="245" w:lineRule="auto"/>
            </w:pPr>
            <w:r>
              <w:rPr>
                <w:sz w:val="18"/>
              </w:rPr>
              <w:t>T/Descartes searches across waypoint candidates. H combines constraints, steering and path construction. M depends on the selected Cartesian/constrained pipeline. D requires an optimization formulation.</w:t>
            </w:r>
          </w:p>
        </w:tc>
        <w:tc>
          <w:tcPr>
            <w:tcW w:type="dxa" w:w="4248"/>
            <w:vAlign w:val="center"/>
            <w:tcMar>
              <w:top w:w="70" w:type="dxa"/>
              <w:bottom w:w="70" w:type="dxa"/>
              <w:left w:w="85" w:type="dxa"/>
              <w:right w:w="85" w:type="dxa"/>
            </w:tcMar>
            <w:shd w:fill="F0F4F6"/>
          </w:tcPr>
          <w:p>
            <w:pPr>
              <w:spacing w:after="0" w:line="245" w:lineRule="auto"/>
            </w:pPr>
            <w:r>
              <w:rPr>
                <w:sz w:val="18"/>
              </w:rPr>
              <w:t>T/Descartes first for discrete waypoint branch selection; H first for a continuous constrained task curve. Measure continuity over the entire path.</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Implicit nonlinear constraints</w:t>
            </w:r>
          </w:p>
        </w:tc>
        <w:tc>
          <w:tcPr>
            <w:tcW w:type="dxa" w:w="3816"/>
            <w:vAlign w:val="center"/>
            <w:tcMar>
              <w:top w:w="70" w:type="dxa"/>
              <w:bottom w:w="70" w:type="dxa"/>
              <w:left w:w="85" w:type="dxa"/>
              <w:right w:w="85" w:type="dxa"/>
            </w:tcMar>
            <w:shd w:fill="FFFFFF"/>
          </w:tcPr>
          <w:p>
            <w:pPr>
              <w:spacing w:after="0" w:line="245" w:lineRule="auto"/>
            </w:pPr>
            <w:r>
              <w:rPr>
                <w:sz w:val="18"/>
              </w:rPr>
              <w:t>H treats constraint solving/projection as a central abstraction. M/OMPL supports constrained planning, but exposed constraint types/configuration matter. T/TrajOpt and D use optimization formulations.</w:t>
            </w:r>
          </w:p>
        </w:tc>
        <w:tc>
          <w:tcPr>
            <w:tcW w:type="dxa" w:w="4248"/>
            <w:vAlign w:val="center"/>
            <w:tcMar>
              <w:top w:w="70" w:type="dxa"/>
              <w:bottom w:w="70" w:type="dxa"/>
              <w:left w:w="85" w:type="dxa"/>
              <w:right w:w="85" w:type="dxa"/>
            </w:tcMar>
            <w:shd w:fill="FFFFFF"/>
          </w:tcPr>
          <w:p>
            <w:pPr>
              <w:spacing w:after="0" w:line="245" w:lineRule="auto"/>
            </w:pPr>
            <w:r>
              <w:rPr>
                <w:sz w:val="18"/>
              </w:rPr>
              <w:t>H for constraint-manifold and manipulation planning; D for custom optimization objectives. Do not describe M as lacking constrained planning.</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Explicit dependent-variable substitution</w:t>
            </w:r>
          </w:p>
        </w:tc>
        <w:tc>
          <w:tcPr>
            <w:tcW w:type="dxa" w:w="3816"/>
            <w:vAlign w:val="center"/>
            <w:tcMar>
              <w:top w:w="70" w:type="dxa"/>
              <w:bottom w:w="70" w:type="dxa"/>
              <w:left w:w="85" w:type="dxa"/>
              <w:right w:w="85" w:type="dxa"/>
            </w:tcMar>
            <w:shd w:fill="F0F4F6"/>
          </w:tcPr>
          <w:p>
            <w:pPr>
              <w:spacing w:after="0" w:line="245" w:lineRule="auto"/>
            </w:pPr>
            <w:r>
              <w:rPr>
                <w:sz w:val="18"/>
              </w:rPr>
              <w:t>H provides explicit constraints and hierarchical solver concepts. D permits mathematical elimination/formulation. T and M commonly express the task through other interfaces.</w:t>
            </w:r>
          </w:p>
        </w:tc>
        <w:tc>
          <w:tcPr>
            <w:tcW w:type="dxa" w:w="4248"/>
            <w:vAlign w:val="center"/>
            <w:tcMar>
              <w:top w:w="70" w:type="dxa"/>
              <w:bottom w:w="70" w:type="dxa"/>
              <w:left w:w="85" w:type="dxa"/>
              <w:right w:w="85" w:type="dxa"/>
            </w:tcMar>
            <w:shd w:fill="F0F4F6"/>
          </w:tcPr>
          <w:p>
            <w:pPr>
              <w:spacing w:after="0" w:line="245" w:lineRule="auto"/>
            </w:pPr>
            <w:r>
              <w:rPr>
                <w:sz w:val="18"/>
              </w:rPr>
              <w:t>H where explicit dependency handling materially simplifies the robot/object problem.</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Equality and inequality conditions</w:t>
            </w:r>
          </w:p>
        </w:tc>
        <w:tc>
          <w:tcPr>
            <w:tcW w:type="dxa" w:w="3816"/>
            <w:vAlign w:val="center"/>
            <w:tcMar>
              <w:top w:w="70" w:type="dxa"/>
              <w:bottom w:w="70" w:type="dxa"/>
              <w:left w:w="85" w:type="dxa"/>
              <w:right w:w="85" w:type="dxa"/>
            </w:tcMar>
            <w:shd w:fill="FFFFFF"/>
          </w:tcPr>
          <w:p>
            <w:pPr>
              <w:spacing w:after="0" w:line="245" w:lineRule="auto"/>
            </w:pPr>
            <w:r>
              <w:rPr>
                <w:sz w:val="18"/>
              </w:rPr>
              <w:t>All four can represent relevant conditions through specific components; their interfaces and enforcement differ. T and D suit costs/bounds; H suits constraint solving; M depends on the pipeline.</w:t>
            </w:r>
          </w:p>
        </w:tc>
        <w:tc>
          <w:tcPr>
            <w:tcW w:type="dxa" w:w="4248"/>
            <w:vAlign w:val="center"/>
            <w:tcMar>
              <w:top w:w="70" w:type="dxa"/>
              <w:bottom w:w="70" w:type="dxa"/>
              <w:left w:w="85" w:type="dxa"/>
              <w:right w:w="85" w:type="dxa"/>
            </w:tcMar>
            <w:shd w:fill="FFFFFF"/>
          </w:tcPr>
          <w:p>
            <w:pPr>
              <w:spacing w:after="0" w:line="245" w:lineRule="auto"/>
            </w:pPr>
            <w:r>
              <w:rPr>
                <w:sz w:val="18"/>
              </w:rPr>
              <w:t>H for constraint-centric paths; T for industrial trajectory costs and constraints; D for unusual mathematical formulations. No blanket winner by constraint category.</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Hard requirements versus soft preferences</w:t>
            </w:r>
          </w:p>
        </w:tc>
        <w:tc>
          <w:tcPr>
            <w:tcW w:type="dxa" w:w="3816"/>
            <w:vAlign w:val="center"/>
            <w:tcMar>
              <w:top w:w="70" w:type="dxa"/>
              <w:bottom w:w="70" w:type="dxa"/>
              <w:left w:w="85" w:type="dxa"/>
              <w:right w:w="85" w:type="dxa"/>
            </w:tcMar>
            <w:shd w:fill="F0F4F6"/>
          </w:tcPr>
          <w:p>
            <w:pPr>
              <w:spacing w:after="0" w:line="245" w:lineRule="auto"/>
            </w:pPr>
            <w:r>
              <w:rPr>
                <w:sz w:val="18"/>
              </w:rPr>
              <w:t>T/TrajOpt and D naturally formulate costs alongside constraints. H emphasizes feasibility and available optimization objectives. M inherits behavior from its chosen backend.</w:t>
            </w:r>
          </w:p>
        </w:tc>
        <w:tc>
          <w:tcPr>
            <w:tcW w:type="dxa" w:w="4248"/>
            <w:vAlign w:val="center"/>
            <w:tcMar>
              <w:top w:w="70" w:type="dxa"/>
              <w:bottom w:w="70" w:type="dxa"/>
              <w:left w:w="85" w:type="dxa"/>
              <w:right w:w="85" w:type="dxa"/>
            </w:tcMar>
            <w:shd w:fill="F0F4F6"/>
          </w:tcPr>
          <w:p>
            <w:pPr>
              <w:spacing w:after="0" w:line="245" w:lineRule="auto"/>
            </w:pPr>
            <w:r>
              <w:rPr>
                <w:sz w:val="18"/>
              </w:rPr>
              <w:t>T for industrial posture/clearance trade-offs; D for custom objectives. Never implement a mandatory process tolerance only as a low-weight soft cost.</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Linear and circular process primitives</w:t>
            </w:r>
          </w:p>
        </w:tc>
        <w:tc>
          <w:tcPr>
            <w:tcW w:type="dxa" w:w="3816"/>
            <w:vAlign w:val="center"/>
            <w:tcMar>
              <w:top w:w="70" w:type="dxa"/>
              <w:bottom w:w="70" w:type="dxa"/>
              <w:left w:w="85" w:type="dxa"/>
              <w:right w:w="85" w:type="dxa"/>
            </w:tcMar>
            <w:shd w:fill="FFFFFF"/>
          </w:tcPr>
          <w:p>
            <w:pPr>
              <w:spacing w:after="0" w:line="245" w:lineRule="auto"/>
            </w:pPr>
            <w:r>
              <w:rPr>
                <w:sz w:val="18"/>
              </w:rPr>
              <w:t>M/Pilz explicitly exposes PTP/LIN/CIRC. H has Cartesian steering; the reported LAAS EndEffectorTrajectory adds project primitives. T uses process waypoints/profiles. D requires construction.</w:t>
            </w:r>
          </w:p>
        </w:tc>
        <w:tc>
          <w:tcPr>
            <w:tcW w:type="dxa" w:w="4248"/>
            <w:vAlign w:val="center"/>
            <w:tcMar>
              <w:top w:w="70" w:type="dxa"/>
              <w:bottom w:w="70" w:type="dxa"/>
              <w:left w:w="85" w:type="dxa"/>
              <w:right w:w="85" w:type="dxa"/>
            </w:tcMar>
            <w:shd w:fill="FFFFFF"/>
          </w:tcPr>
          <w:p>
            <w:pPr>
              <w:spacing w:after="0" w:line="245" w:lineRule="auto"/>
            </w:pPr>
            <w:r>
              <w:rPr>
                <w:sz w:val="18"/>
              </w:rPr>
              <w:t>M/Pilz for standard commands; H for verified LAAS custom primitives. Neither label alone proves controller-equivalent blending.</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Spline and polynomial tool curves</w:t>
            </w:r>
          </w:p>
        </w:tc>
        <w:tc>
          <w:tcPr>
            <w:tcW w:type="dxa" w:w="3816"/>
            <w:vAlign w:val="center"/>
            <w:tcMar>
              <w:top w:w="70" w:type="dxa"/>
              <w:bottom w:w="70" w:type="dxa"/>
              <w:left w:w="85" w:type="dxa"/>
              <w:right w:w="85" w:type="dxa"/>
            </w:tcMar>
            <w:shd w:fill="F0F4F6"/>
          </w:tcPr>
          <w:p>
            <w:pPr>
              <w:spacing w:after="0" w:line="245" w:lineRule="auto"/>
            </w:pPr>
            <w:r>
              <w:rPr>
                <w:sz w:val="18"/>
              </w:rPr>
              <w:t>H has relevant steering/path machinery and reported project extensions; D offers spline trajectory optimization; T can consume discretized process curves; M needs a suitable additional pipeline.</w:t>
            </w:r>
          </w:p>
        </w:tc>
        <w:tc>
          <w:tcPr>
            <w:tcW w:type="dxa" w:w="4248"/>
            <w:vAlign w:val="center"/>
            <w:tcMar>
              <w:top w:w="70" w:type="dxa"/>
              <w:bottom w:w="70" w:type="dxa"/>
              <w:left w:w="85" w:type="dxa"/>
              <w:right w:w="85" w:type="dxa"/>
            </w:tcMar>
            <w:shd w:fill="F0F4F6"/>
          </w:tcPr>
          <w:p>
            <w:pPr>
              <w:spacing w:after="0" w:line="245" w:lineRule="auto"/>
            </w:pPr>
            <w:r>
              <w:rPr>
                <w:sz w:val="18"/>
              </w:rPr>
              <w:t>H for the existing constrained EE curve interface; D for spline optimization research. Verify exact HPP polynomial orders and release.</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Grasp changes and coupled robot/object modes</w:t>
            </w:r>
          </w:p>
        </w:tc>
        <w:tc>
          <w:tcPr>
            <w:tcW w:type="dxa" w:w="3816"/>
            <w:vAlign w:val="center"/>
            <w:tcMar>
              <w:top w:w="70" w:type="dxa"/>
              <w:bottom w:w="70" w:type="dxa"/>
              <w:left w:w="85" w:type="dxa"/>
              <w:right w:w="85" w:type="dxa"/>
            </w:tcMar>
            <w:shd w:fill="FFFFFF"/>
          </w:tcPr>
          <w:p>
            <w:pPr>
              <w:spacing w:after="0" w:line="245" w:lineRule="auto"/>
            </w:pPr>
            <w:r>
              <w:rPr>
                <w:sz w:val="18"/>
              </w:rPr>
              <w:t>H has a manipulation constraint-graph approach. M Task Constructor composes manipulation stages. T needs corresponding application tasks; D can model coupled systems with custom planning logic.</w:t>
            </w:r>
          </w:p>
        </w:tc>
        <w:tc>
          <w:tcPr>
            <w:tcW w:type="dxa" w:w="4248"/>
            <w:vAlign w:val="center"/>
            <w:tcMar>
              <w:top w:w="70" w:type="dxa"/>
              <w:bottom w:w="70" w:type="dxa"/>
              <w:left w:w="85" w:type="dxa"/>
              <w:right w:w="85" w:type="dxa"/>
            </w:tcMar>
            <w:shd w:fill="FFFFFF"/>
          </w:tcPr>
          <w:p>
            <w:pPr>
              <w:spacing w:after="0" w:line="245" w:lineRule="auto"/>
            </w:pPr>
            <w:r>
              <w:rPr>
                <w:sz w:val="18"/>
              </w:rPr>
              <w:t>H for complex mode constraints; M/MTC for conventional pick/place or staged manipulation.</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External axis and rail scheduling</w:t>
            </w:r>
          </w:p>
        </w:tc>
        <w:tc>
          <w:tcPr>
            <w:tcW w:type="dxa" w:w="3816"/>
            <w:vAlign w:val="center"/>
            <w:tcMar>
              <w:top w:w="70" w:type="dxa"/>
              <w:bottom w:w="70" w:type="dxa"/>
              <w:left w:w="85" w:type="dxa"/>
              <w:right w:w="85" w:type="dxa"/>
            </w:tcMar>
            <w:shd w:fill="F0F4F6"/>
          </w:tcPr>
          <w:p>
            <w:pPr>
              <w:spacing w:after="0" w:line="245" w:lineRule="auto"/>
            </w:pPr>
            <w:r>
              <w:rPr>
                <w:sz w:val="18"/>
              </w:rPr>
              <w:t>All require an accurate model and application constraints. H mode constraints are a useful fit; T can evaluate rail/posture candidates; M can separate planning groups; D can formulate coupling.</w:t>
            </w:r>
          </w:p>
        </w:tc>
        <w:tc>
          <w:tcPr>
            <w:tcW w:type="dxa" w:w="4248"/>
            <w:vAlign w:val="center"/>
            <w:tcMar>
              <w:top w:w="70" w:type="dxa"/>
              <w:bottom w:w="70" w:type="dxa"/>
              <w:left w:w="85" w:type="dxa"/>
              <w:right w:w="85" w:type="dxa"/>
            </w:tcMar>
            <w:shd w:fill="F0F4F6"/>
          </w:tcPr>
          <w:p>
            <w:pPr>
              <w:spacing w:after="0" w:line="245" w:lineRule="auto"/>
            </w:pPr>
            <w:r>
              <w:rPr>
                <w:sz w:val="18"/>
              </w:rPr>
              <w:t>H for the NDT arm/rail mode restriction, with an independent execution interlock. T is a challenger for fixed-station process paths.</w:t>
            </w:r>
          </w:p>
        </w:tc>
      </w:tr>
    </w:tbl>
    <w:p>
      <w:pPr>
        <w:spacing w:after="0"/>
      </w:pPr>
    </w:p>
    <w:p>
      <w:r>
        <w:t>For the NDT cell, the rule that rail and arm shall not move simultaneously is a hard gate. A shorter path is not a benefit if it violates this rule. A planner providing constraints still requires configuration and final validation; it is not an automatic guarantee for every returned trajectory. [P1, R1-R9]</w:t>
      </w:r>
    </w:p>
    <w:p>
      <w:pPr>
        <w:pStyle w:val="Heading2"/>
      </w:pPr>
      <w:r>
        <w:t>19.4 Stages four to six validation sequencing and optimization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Criterion</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Comparison across the four frameworks</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Preferred option and decision condition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Collision and clearance validation</w:t>
            </w:r>
          </w:p>
        </w:tc>
        <w:tc>
          <w:tcPr>
            <w:tcW w:type="dxa" w:w="3816"/>
            <w:vAlign w:val="center"/>
            <w:tcMar>
              <w:top w:w="70" w:type="dxa"/>
              <w:bottom w:w="70" w:type="dxa"/>
              <w:left w:w="85" w:type="dxa"/>
              <w:right w:w="85" w:type="dxa"/>
            </w:tcMar>
            <w:shd w:fill="FFFFFF"/>
          </w:tcPr>
          <w:p>
            <w:pPr>
              <w:spacing w:after="0" w:line="245" w:lineRule="auto"/>
            </w:pPr>
            <w:r>
              <w:rPr>
                <w:sz w:val="18"/>
              </w:rPr>
              <w:t>All have collision-related facilities. Results depend on geometry, interpolation and checking resolution; discrete samples can miss violations between samples.</w:t>
            </w:r>
          </w:p>
        </w:tc>
        <w:tc>
          <w:tcPr>
            <w:tcW w:type="dxa" w:w="4248"/>
            <w:vAlign w:val="center"/>
            <w:tcMar>
              <w:top w:w="70" w:type="dxa"/>
              <w:bottom w:w="70" w:type="dxa"/>
              <w:left w:w="85" w:type="dxa"/>
              <w:right w:w="85" w:type="dxa"/>
            </w:tcMar>
            <w:shd w:fill="FFFFFF"/>
          </w:tcPr>
          <w:p>
            <w:pPr>
              <w:spacing w:after="0" w:line="245" w:lineRule="auto"/>
            </w:pPr>
            <w:r>
              <w:rPr>
                <w:sz w:val="18"/>
              </w:rPr>
              <w:t>No framework-wide winner. Choose the configuration that passes the same independent validator and accounts for executed interpolation.</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Singularity and joint continuity</w:t>
            </w:r>
          </w:p>
        </w:tc>
        <w:tc>
          <w:tcPr>
            <w:tcW w:type="dxa" w:w="3816"/>
            <w:vAlign w:val="center"/>
            <w:tcMar>
              <w:top w:w="70" w:type="dxa"/>
              <w:bottom w:w="70" w:type="dxa"/>
              <w:left w:w="85" w:type="dxa"/>
              <w:right w:w="85" w:type="dxa"/>
            </w:tcMar>
            <w:shd w:fill="F0F4F6"/>
          </w:tcPr>
          <w:p>
            <w:pPr>
              <w:spacing w:after="0" w:line="245" w:lineRule="auto"/>
            </w:pPr>
            <w:r>
              <w:rPr>
                <w:sz w:val="18"/>
              </w:rPr>
              <w:t>H constraints, T candidate selection/costs, M plugins and D custom costs can address aspects. None should receive an automatic singularity-free rating.</w:t>
            </w:r>
          </w:p>
        </w:tc>
        <w:tc>
          <w:tcPr>
            <w:tcW w:type="dxa" w:w="4248"/>
            <w:vAlign w:val="center"/>
            <w:tcMar>
              <w:top w:w="70" w:type="dxa"/>
              <w:bottom w:w="70" w:type="dxa"/>
              <w:left w:w="85" w:type="dxa"/>
              <w:right w:w="85" w:type="dxa"/>
            </w:tcMar>
            <w:shd w:fill="F0F4F6"/>
          </w:tcPr>
          <w:p>
            <w:pPr>
              <w:spacing w:after="0" w:line="245" w:lineRule="auto"/>
            </w:pPr>
            <w:r>
              <w:rPr>
                <w:sz w:val="18"/>
              </w:rPr>
              <w:t>T for branch-sequence selection, H for constrained posture management, D for custom conditioning objectives. Test wrist flips and near-singular paths.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Visual inspection and diagnosis</w:t>
            </w:r>
          </w:p>
        </w:tc>
        <w:tc>
          <w:tcPr>
            <w:tcW w:type="dxa" w:w="3816"/>
            <w:vAlign w:val="center"/>
            <w:tcMar>
              <w:top w:w="70" w:type="dxa"/>
              <w:bottom w:w="70" w:type="dxa"/>
              <w:left w:w="85" w:type="dxa"/>
              <w:right w:w="85" w:type="dxa"/>
            </w:tcMar>
            <w:shd w:fill="FFFFFF"/>
          </w:tcPr>
          <w:p>
            <w:pPr>
              <w:spacing w:after="0" w:line="245" w:lineRule="auto"/>
            </w:pPr>
            <w:r>
              <w:rPr>
                <w:sz w:val="18"/>
              </w:rPr>
              <w:t>M/RViz supports ROS workflows; H/Gepetto supports LAAS workflows; T has viewers; D commonly uses Meshcat.</w:t>
            </w:r>
          </w:p>
        </w:tc>
        <w:tc>
          <w:tcPr>
            <w:tcW w:type="dxa" w:w="4248"/>
            <w:vAlign w:val="center"/>
            <w:tcMar>
              <w:top w:w="70" w:type="dxa"/>
              <w:bottom w:w="70" w:type="dxa"/>
              <w:left w:w="85" w:type="dxa"/>
              <w:right w:w="85" w:type="dxa"/>
            </w:tcMar>
            <w:shd w:fill="FFFFFF"/>
          </w:tcPr>
          <w:p>
            <w:pPr>
              <w:spacing w:after="0" w:line="245" w:lineRule="auto"/>
            </w:pPr>
            <w:r>
              <w:rPr>
                <w:sz w:val="18"/>
              </w:rPr>
              <w:t>M for ROS operator/developer familiarity, H for existing LAAS diagnosis. Viewer appearance is not validation evidence.</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Path-generation latency</w:t>
            </w:r>
          </w:p>
        </w:tc>
        <w:tc>
          <w:tcPr>
            <w:tcW w:type="dxa" w:w="3816"/>
            <w:vAlign w:val="center"/>
            <w:tcMar>
              <w:top w:w="70" w:type="dxa"/>
              <w:bottom w:w="70" w:type="dxa"/>
              <w:left w:w="85" w:type="dxa"/>
              <w:right w:w="85" w:type="dxa"/>
            </w:tcMar>
            <w:shd w:fill="F0F4F6"/>
          </w:tcPr>
          <w:p>
            <w:pPr>
              <w:spacing w:after="0" w:line="245" w:lineRule="auto"/>
            </w:pPr>
            <w:r>
              <w:rPr>
                <w:sz w:val="18"/>
              </w:rPr>
              <w:t>H/M/T depend strongly on backend and collision workload; D on formulation and solver. cuRobo adds a GPU candidate.</w:t>
            </w:r>
          </w:p>
        </w:tc>
        <w:tc>
          <w:tcPr>
            <w:tcW w:type="dxa" w:w="4248"/>
            <w:vAlign w:val="center"/>
            <w:tcMar>
              <w:top w:w="70" w:type="dxa"/>
              <w:bottom w:w="70" w:type="dxa"/>
              <w:left w:w="85" w:type="dxa"/>
              <w:right w:w="85" w:type="dxa"/>
            </w:tcMar>
            <w:shd w:fill="F0F4F6"/>
          </w:tcPr>
          <w:p>
            <w:pPr>
              <w:spacing w:after="0" w:line="245" w:lineRule="auto"/>
            </w:pPr>
            <w:r>
              <w:rPr>
                <w:sz w:val="18"/>
              </w:rPr>
              <w:t>No measured winner. Benchmark time to first valid path and total time including conversion, validation and optimization.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TSP and GTSP defect sequencing</w:t>
            </w:r>
          </w:p>
        </w:tc>
        <w:tc>
          <w:tcPr>
            <w:tcW w:type="dxa" w:w="3816"/>
            <w:vAlign w:val="center"/>
            <w:tcMar>
              <w:top w:w="70" w:type="dxa"/>
              <w:bottom w:w="70" w:type="dxa"/>
              <w:left w:w="85" w:type="dxa"/>
              <w:right w:w="85" w:type="dxa"/>
            </w:tcMar>
            <w:shd w:fill="FFFFFF"/>
          </w:tcPr>
          <w:p>
            <w:pPr>
              <w:spacing w:after="0" w:line="245" w:lineRule="auto"/>
            </w:pPr>
            <w:r>
              <w:rPr>
                <w:sz w:val="18"/>
              </w:rPr>
              <w:t>Reported LAAS/HPP integrates routing. M/T/D need a route service or custom formulation for the intended mission. Task composition alone does not solve global visit ordering.</w:t>
            </w:r>
          </w:p>
        </w:tc>
        <w:tc>
          <w:tcPr>
            <w:tcW w:type="dxa" w:w="4248"/>
            <w:vAlign w:val="center"/>
            <w:tcMar>
              <w:top w:w="70" w:type="dxa"/>
              <w:bottom w:w="70" w:type="dxa"/>
              <w:left w:w="85" w:type="dxa"/>
              <w:right w:w="85" w:type="dxa"/>
            </w:tcMar>
            <w:shd w:fill="FFFFFF"/>
          </w:tcPr>
          <w:p>
            <w:pPr>
              <w:spacing w:after="0" w:line="245" w:lineRule="auto"/>
            </w:pPr>
            <w:r>
              <w:rPr>
                <w:sz w:val="18"/>
              </w:rPr>
              <w:t>LAAS/HPP first for the existing 100+ defect mission. A shared RXU route service enables a fair T/M/D challenger.</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Cleaning precedence and tool changes</w:t>
            </w:r>
          </w:p>
        </w:tc>
        <w:tc>
          <w:tcPr>
            <w:tcW w:type="dxa" w:w="3816"/>
            <w:vAlign w:val="center"/>
            <w:tcMar>
              <w:top w:w="70" w:type="dxa"/>
              <w:bottom w:w="70" w:type="dxa"/>
              <w:left w:w="85" w:type="dxa"/>
              <w:right w:w="85" w:type="dxa"/>
            </w:tcMar>
            <w:shd w:fill="F0F4F6"/>
          </w:tcPr>
          <w:p>
            <w:pPr>
              <w:spacing w:after="0" w:line="245" w:lineRule="auto"/>
            </w:pPr>
            <w:r>
              <w:rPr>
                <w:sz w:val="18"/>
              </w:rPr>
              <w:t>Routing must respect a partial order, process state and tool resources in every framework. A simple TSP is insufficient.</w:t>
            </w:r>
          </w:p>
        </w:tc>
        <w:tc>
          <w:tcPr>
            <w:tcW w:type="dxa" w:w="4248"/>
            <w:vAlign w:val="center"/>
            <w:tcMar>
              <w:top w:w="70" w:type="dxa"/>
              <w:bottom w:w="70" w:type="dxa"/>
              <w:left w:w="85" w:type="dxa"/>
              <w:right w:w="85" w:type="dxa"/>
            </w:tcMar>
            <w:shd w:fill="F0F4F6"/>
          </w:tcPr>
          <w:p>
            <w:pPr>
              <w:spacing w:after="0" w:line="245" w:lineRule="auto"/>
            </w:pPr>
            <w:r>
              <w:rPr>
                <w:sz w:val="18"/>
              </w:rPr>
              <w:t>Common route/scheduling service plus supervisor. Prefer whichever motion stack meets access and process requirements.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Industrial geometric optimization</w:t>
            </w:r>
          </w:p>
        </w:tc>
        <w:tc>
          <w:tcPr>
            <w:tcW w:type="dxa" w:w="3816"/>
            <w:vAlign w:val="center"/>
            <w:tcMar>
              <w:top w:w="70" w:type="dxa"/>
              <w:bottom w:w="70" w:type="dxa"/>
              <w:left w:w="85" w:type="dxa"/>
              <w:right w:w="85" w:type="dxa"/>
            </w:tcMar>
            <w:shd w:fill="FFFFFF"/>
          </w:tcPr>
          <w:p>
            <w:pPr>
              <w:spacing w:after="0" w:line="245" w:lineRule="auto"/>
            </w:pPr>
            <w:r>
              <w:rPr>
                <w:sz w:val="18"/>
              </w:rPr>
              <w:t>T/TrajOpt provides a direct industrial optimization pipeline. M can use CHOMP/STOMP or other configured backends. H has path optimizers. D provides broad custom formulation tools.</w:t>
            </w:r>
          </w:p>
        </w:tc>
        <w:tc>
          <w:tcPr>
            <w:tcW w:type="dxa" w:w="4248"/>
            <w:vAlign w:val="center"/>
            <w:tcMar>
              <w:top w:w="70" w:type="dxa"/>
              <w:bottom w:w="70" w:type="dxa"/>
              <w:left w:w="85" w:type="dxa"/>
              <w:right w:w="85" w:type="dxa"/>
            </w:tcMar>
            <w:shd w:fill="FFFFFF"/>
          </w:tcPr>
          <w:p>
            <w:pPr>
              <w:spacing w:after="0" w:line="245" w:lineRule="auto"/>
            </w:pPr>
            <w:r>
              <w:rPr>
                <w:sz w:val="18"/>
              </w:rPr>
              <w:t>T for the initial industrial optimization implementation; H for preserving its constrained path structure; D for research objectives.</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Timing, jerk and process speed</w:t>
            </w:r>
          </w:p>
        </w:tc>
        <w:tc>
          <w:tcPr>
            <w:tcW w:type="dxa" w:w="3816"/>
            <w:vAlign w:val="center"/>
            <w:tcMar>
              <w:top w:w="70" w:type="dxa"/>
              <w:bottom w:w="70" w:type="dxa"/>
              <w:left w:w="85" w:type="dxa"/>
              <w:right w:w="85" w:type="dxa"/>
            </w:tcMar>
            <w:shd w:fill="F0F4F6"/>
          </w:tcPr>
          <w:p>
            <w:pPr>
              <w:spacing w:after="0" w:line="245" w:lineRule="auto"/>
            </w:pPr>
            <w:r>
              <w:rPr>
                <w:sz w:val="18"/>
              </w:rPr>
              <w:t>Timing and geometric fidelity require separate checks in all four. A shorter configuration-space path does not guarantee constant TCP speed.</w:t>
            </w:r>
          </w:p>
        </w:tc>
        <w:tc>
          <w:tcPr>
            <w:tcW w:type="dxa" w:w="4248"/>
            <w:vAlign w:val="center"/>
            <w:tcMar>
              <w:top w:w="70" w:type="dxa"/>
              <w:bottom w:w="70" w:type="dxa"/>
              <w:left w:w="85" w:type="dxa"/>
              <w:right w:w="85" w:type="dxa"/>
            </w:tcMar>
            <w:shd w:fill="F0F4F6"/>
          </w:tcPr>
          <w:p>
            <w:pPr>
              <w:spacing w:after="0" w:line="245" w:lineRule="auto"/>
            </w:pPr>
            <w:r>
              <w:rPr>
                <w:sz w:val="18"/>
              </w:rPr>
              <w:t>Qualified time parameterization plus process-speed validation. M/Pilz for its standard commands; T/H for their qualified surface pipelines; D for custom timing formulations.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Dynamics, torque, energy and contact models</w:t>
            </w:r>
          </w:p>
        </w:tc>
        <w:tc>
          <w:tcPr>
            <w:tcW w:type="dxa" w:w="3816"/>
            <w:vAlign w:val="center"/>
            <w:tcMar>
              <w:top w:w="70" w:type="dxa"/>
              <w:bottom w:w="70" w:type="dxa"/>
              <w:left w:w="85" w:type="dxa"/>
              <w:right w:w="85" w:type="dxa"/>
            </w:tcMar>
            <w:shd w:fill="FFFFFF"/>
          </w:tcPr>
          <w:p>
            <w:pPr>
              <w:spacing w:after="0" w:line="245" w:lineRule="auto"/>
            </w:pPr>
            <w:r>
              <w:rPr>
                <w:sz w:val="18"/>
              </w:rPr>
              <w:t>D centers multibody dynamics and optimization. H/M/T usually need a dedicated dynamics/control layer for the specific evaluation.</w:t>
            </w:r>
          </w:p>
        </w:tc>
        <w:tc>
          <w:tcPr>
            <w:tcW w:type="dxa" w:w="4248"/>
            <w:vAlign w:val="center"/>
            <w:tcMar>
              <w:top w:w="70" w:type="dxa"/>
              <w:bottom w:w="70" w:type="dxa"/>
              <w:left w:w="85" w:type="dxa"/>
              <w:right w:w="85" w:type="dxa"/>
            </w:tcMar>
            <w:shd w:fill="FFFFFF"/>
          </w:tcPr>
          <w:p>
            <w:pPr>
              <w:spacing w:after="0" w:line="245" w:lineRule="auto"/>
            </w:pPr>
            <w:r>
              <w:rPr>
                <w:sz w:val="18"/>
              </w:rPr>
              <w:t>D for model-based studies. Check current cuRobo V2 capabilities as a separate GPU candidate; do not transfer V1 limitations or paper results to V2.</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Memory and repeated-query reuse</w:t>
            </w:r>
          </w:p>
        </w:tc>
        <w:tc>
          <w:tcPr>
            <w:tcW w:type="dxa" w:w="3816"/>
            <w:vAlign w:val="center"/>
            <w:tcMar>
              <w:top w:w="70" w:type="dxa"/>
              <w:bottom w:w="70" w:type="dxa"/>
              <w:left w:w="85" w:type="dxa"/>
              <w:right w:w="85" w:type="dxa"/>
            </w:tcMar>
            <w:shd w:fill="F0F4F6"/>
          </w:tcPr>
          <w:p>
            <w:pPr>
              <w:spacing w:after="0" w:line="245" w:lineRule="auto"/>
            </w:pPr>
            <w:r>
              <w:rPr>
                <w:sz w:val="18"/>
              </w:rPr>
              <w:t>LAAS reports HPP path memory. M documents a trajectory cache. T can reuse seeds via an application cache; D can reuse initial guesses/formulations.</w:t>
            </w:r>
          </w:p>
        </w:tc>
        <w:tc>
          <w:tcPr>
            <w:tcW w:type="dxa" w:w="4248"/>
            <w:vAlign w:val="center"/>
            <w:tcMar>
              <w:top w:w="70" w:type="dxa"/>
              <w:bottom w:w="70" w:type="dxa"/>
              <w:left w:w="85" w:type="dxa"/>
              <w:right w:w="85" w:type="dxa"/>
            </w:tcMar>
            <w:shd w:fill="F0F4F6"/>
          </w:tcPr>
          <w:p>
            <w:pPr>
              <w:spacing w:after="0" w:line="245" w:lineRule="auto"/>
            </w:pPr>
            <w:r>
              <w:rPr>
                <w:sz w:val="18"/>
              </w:rPr>
              <w:t>M for a documented cache starting point; LAAS/HPP if its project memory is demonstrated. Memory is not equivalent to TrajOpt or an optimality guarantee.</w:t>
            </w:r>
          </w:p>
        </w:tc>
      </w:tr>
    </w:tbl>
    <w:p>
      <w:pPr>
        <w:spacing w:after="0"/>
      </w:pPr>
    </w:p>
    <w:p>
      <w:r>
        <w:t>Warm-start timing must include lookup and revalidation. Test both a repeated static job and changed fixtures/tool/calibration. PRM roadmap reuse, cached final paths and optimizer warm starts are distinct benchmark categories. [P1, R2, R4, R6-R10, R12-R13, B1-B4]</w:t>
      </w:r>
    </w:p>
    <w:p>
      <w:pPr>
        <w:pStyle w:val="Heading2"/>
      </w:pPr>
      <w:r>
        <w:t>19.5 Stages seven and eight simulation and RXU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Criterion</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Comparison across the four frameworks</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Preferred option and decision condition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Physics simulation</w:t>
            </w:r>
          </w:p>
        </w:tc>
        <w:tc>
          <w:tcPr>
            <w:tcW w:type="dxa" w:w="3816"/>
            <w:vAlign w:val="center"/>
            <w:tcMar>
              <w:top w:w="70" w:type="dxa"/>
              <w:bottom w:w="70" w:type="dxa"/>
              <w:left w:w="85" w:type="dxa"/>
              <w:right w:w="85" w:type="dxa"/>
            </w:tcMar>
            <w:shd w:fill="FFFFFF"/>
          </w:tcPr>
          <w:p>
            <w:pPr>
              <w:spacing w:after="0" w:line="245" w:lineRule="auto"/>
            </w:pPr>
            <w:r>
              <w:rPr>
                <w:sz w:val="18"/>
              </w:rPr>
              <w:t>Each framework can feed a simulator through adapters. D includes dynamics tools; M has a ROS ecosystem; H/T can export through application interfaces.</w:t>
            </w:r>
          </w:p>
        </w:tc>
        <w:tc>
          <w:tcPr>
            <w:tcW w:type="dxa" w:w="4248"/>
            <w:vAlign w:val="center"/>
            <w:tcMar>
              <w:top w:w="70" w:type="dxa"/>
              <w:bottom w:w="70" w:type="dxa"/>
              <w:left w:w="85" w:type="dxa"/>
              <w:right w:w="85" w:type="dxa"/>
            </w:tcMar>
            <w:shd w:fill="FFFFFF"/>
          </w:tcPr>
          <w:p>
            <w:pPr>
              <w:spacing w:after="0" w:line="245" w:lineRule="auto"/>
            </w:pPr>
            <w:r>
              <w:rPr>
                <w:sz w:val="18"/>
              </w:rPr>
              <w:t>Choose Isaac Sim, MuJoCo or Genesis by the physical phenomenon and robot interface being tested. D is a strong dynamics-study option, not a universal simulator-integration winner.</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Vendor virtual controller</w:t>
            </w:r>
          </w:p>
        </w:tc>
        <w:tc>
          <w:tcPr>
            <w:tcW w:type="dxa" w:w="3816"/>
            <w:vAlign w:val="center"/>
            <w:tcMar>
              <w:top w:w="70" w:type="dxa"/>
              <w:bottom w:w="70" w:type="dxa"/>
              <w:left w:w="85" w:type="dxa"/>
              <w:right w:w="85" w:type="dxa"/>
            </w:tcMar>
            <w:shd w:fill="F0F4F6"/>
          </w:tcPr>
          <w:p>
            <w:pPr>
              <w:spacing w:after="0" w:line="245" w:lineRule="auto"/>
            </w:pPr>
            <w:r>
              <w:rPr>
                <w:sz w:val="18"/>
              </w:rPr>
              <w:t>ROBOGUIDE or another vendor controller validates its own program/interface semantics. H/M/T/D all require the relevant adapter and controller options.</w:t>
            </w:r>
          </w:p>
        </w:tc>
        <w:tc>
          <w:tcPr>
            <w:tcW w:type="dxa" w:w="4248"/>
            <w:vAlign w:val="center"/>
            <w:tcMar>
              <w:top w:w="70" w:type="dxa"/>
              <w:bottom w:w="70" w:type="dxa"/>
              <w:left w:w="85" w:type="dxa"/>
              <w:right w:w="85" w:type="dxa"/>
            </w:tcMar>
            <w:shd w:fill="F0F4F6"/>
          </w:tcPr>
          <w:p>
            <w:pPr>
              <w:spacing w:after="0" w:line="245" w:lineRule="auto"/>
            </w:pPr>
            <w:r>
              <w:rPr>
                <w:sz w:val="18"/>
              </w:rPr>
              <w:t>No planner winner. Qualify RXU plus the exact virtual-controller and physical-controller configuration.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ROS2 execution</w:t>
            </w:r>
          </w:p>
        </w:tc>
        <w:tc>
          <w:tcPr>
            <w:tcW w:type="dxa" w:w="3816"/>
            <w:vAlign w:val="center"/>
            <w:tcMar>
              <w:top w:w="70" w:type="dxa"/>
              <w:bottom w:w="70" w:type="dxa"/>
              <w:left w:w="85" w:type="dxa"/>
              <w:right w:w="85" w:type="dxa"/>
            </w:tcMar>
            <w:shd w:fill="FFFFFF"/>
          </w:tcPr>
          <w:p>
            <w:pPr>
              <w:spacing w:after="0" w:line="245" w:lineRule="auto"/>
            </w:pPr>
            <w:r>
              <w:rPr>
                <w:sz w:val="18"/>
              </w:rPr>
              <w:t>M offers a familiar integrated execution route; T/H can integrate ROS2; D generally needs more application wiring for this workflow.</w:t>
            </w:r>
          </w:p>
        </w:tc>
        <w:tc>
          <w:tcPr>
            <w:tcW w:type="dxa" w:w="4248"/>
            <w:vAlign w:val="center"/>
            <w:tcMar>
              <w:top w:w="70" w:type="dxa"/>
              <w:bottom w:w="70" w:type="dxa"/>
              <w:left w:w="85" w:type="dxa"/>
              <w:right w:w="85" w:type="dxa"/>
            </w:tcMar>
            <w:shd w:fill="FFFFFF"/>
          </w:tcPr>
          <w:p>
            <w:pPr>
              <w:spacing w:after="0" w:line="245" w:lineRule="auto"/>
            </w:pPr>
            <w:r>
              <w:rPr>
                <w:sz w:val="18"/>
              </w:rPr>
              <w:t>M if RXU exposes a compatible ROS2 execution boundary. Avoid competing trajectory-execution owners.</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Non-ROS protocols</w:t>
            </w:r>
          </w:p>
        </w:tc>
        <w:tc>
          <w:tcPr>
            <w:tcW w:type="dxa" w:w="3816"/>
            <w:vAlign w:val="center"/>
            <w:tcMar>
              <w:top w:w="70" w:type="dxa"/>
              <w:bottom w:w="70" w:type="dxa"/>
              <w:left w:w="85" w:type="dxa"/>
              <w:right w:w="85" w:type="dxa"/>
            </w:tcMar>
            <w:shd w:fill="F0F4F6"/>
          </w:tcPr>
          <w:p>
            <w:pPr>
              <w:spacing w:after="0" w:line="245" w:lineRule="auto"/>
            </w:pPr>
            <w:r>
              <w:rPr>
                <w:sz w:val="18"/>
              </w:rPr>
              <w:t>The reported LAAS stack has flexible adapters. T/M/D are not inherently restricted to ROS-only execution. RXU should own the selected protocol.</w:t>
            </w:r>
          </w:p>
        </w:tc>
        <w:tc>
          <w:tcPr>
            <w:tcW w:type="dxa" w:w="4248"/>
            <w:vAlign w:val="center"/>
            <w:tcMar>
              <w:top w:w="70" w:type="dxa"/>
              <w:bottom w:w="70" w:type="dxa"/>
              <w:left w:w="85" w:type="dxa"/>
              <w:right w:w="85" w:type="dxa"/>
            </w:tcMar>
            <w:shd w:fill="F0F4F6"/>
          </w:tcPr>
          <w:p>
            <w:pPr>
              <w:spacing w:after="0" w:line="245" w:lineRule="auto"/>
            </w:pPr>
            <w:r>
              <w:rPr>
                <w:sz w:val="18"/>
              </w:rPr>
              <w:t>Reuse the proven LAAS adapter where available; otherwise select based on RXU implementation effort, not framework branding.</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TCP versus joint output</w:t>
            </w:r>
          </w:p>
        </w:tc>
        <w:tc>
          <w:tcPr>
            <w:tcW w:type="dxa" w:w="3816"/>
            <w:vAlign w:val="center"/>
            <w:tcMar>
              <w:top w:w="70" w:type="dxa"/>
              <w:bottom w:w="70" w:type="dxa"/>
              <w:left w:w="85" w:type="dxa"/>
              <w:right w:w="85" w:type="dxa"/>
            </w:tcMar>
            <w:shd w:fill="FFFFFF"/>
          </w:tcPr>
          <w:p>
            <w:pPr>
              <w:spacing w:after="0" w:line="245" w:lineRule="auto"/>
            </w:pPr>
            <w:r>
              <w:rPr>
                <w:sz w:val="18"/>
              </w:rPr>
              <w:t>Representation and controller command mode are separate. Cartesian planning can still produce joint trajectories. All need explicit output contracts.</w:t>
            </w:r>
          </w:p>
        </w:tc>
        <w:tc>
          <w:tcPr>
            <w:tcW w:type="dxa" w:w="4248"/>
            <w:vAlign w:val="center"/>
            <w:tcMar>
              <w:top w:w="70" w:type="dxa"/>
              <w:bottom w:w="70" w:type="dxa"/>
              <w:left w:w="85" w:type="dxa"/>
              <w:right w:w="85" w:type="dxa"/>
            </w:tcMar>
            <w:shd w:fill="FFFFFF"/>
          </w:tcPr>
          <w:p>
            <w:pPr>
              <w:spacing w:after="0" w:line="245" w:lineRule="auto"/>
            </w:pPr>
            <w:r>
              <w:rPr>
                <w:sz w:val="18"/>
              </w:rPr>
              <w:t>Joint commands when selected configuration must be retained; controller-supported TCP corrections for suitable process adaptation. The process/controller decides.</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Sampling and controller interpolation</w:t>
            </w:r>
          </w:p>
        </w:tc>
        <w:tc>
          <w:tcPr>
            <w:tcW w:type="dxa" w:w="3816"/>
            <w:vAlign w:val="center"/>
            <w:tcMar>
              <w:top w:w="70" w:type="dxa"/>
              <w:bottom w:w="70" w:type="dxa"/>
              <w:left w:w="85" w:type="dxa"/>
              <w:right w:w="85" w:type="dxa"/>
            </w:tcMar>
            <w:shd w:fill="F0F4F6"/>
          </w:tcPr>
          <w:p>
            <w:pPr>
              <w:spacing w:after="0" w:line="245" w:lineRule="auto"/>
            </w:pPr>
            <w:r>
              <w:rPr>
                <w:sz w:val="18"/>
              </w:rPr>
              <w:t>Historical IRT restrictions describe that implementation. Resampling can be added around any suitable continuous/timed path, subject to validation.</w:t>
            </w:r>
          </w:p>
        </w:tc>
        <w:tc>
          <w:tcPr>
            <w:tcW w:type="dxa" w:w="4248"/>
            <w:vAlign w:val="center"/>
            <w:tcMar>
              <w:top w:w="70" w:type="dxa"/>
              <w:bottom w:w="70" w:type="dxa"/>
              <w:left w:w="85" w:type="dxa"/>
              <w:right w:w="85" w:type="dxa"/>
            </w:tcMar>
            <w:shd w:fill="F0F4F6"/>
          </w:tcPr>
          <w:p>
            <w:pPr>
              <w:spacing w:after="0" w:line="245" w:lineRule="auto"/>
            </w:pPr>
            <w:r>
              <w:rPr>
                <w:sz w:val="18"/>
              </w:rPr>
              <w:t>Prefer the adapter that supports the required timing and fidelity. Output sample rate is not the controller's internal servo frequency.</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Runtime orchestration and recovery</w:t>
            </w:r>
          </w:p>
        </w:tc>
        <w:tc>
          <w:tcPr>
            <w:tcW w:type="dxa" w:w="3816"/>
            <w:vAlign w:val="center"/>
            <w:tcMar>
              <w:top w:w="70" w:type="dxa"/>
              <w:bottom w:w="70" w:type="dxa"/>
              <w:left w:w="85" w:type="dxa"/>
              <w:right w:w="85" w:type="dxa"/>
            </w:tcMar>
            <w:shd w:fill="FFFFFF"/>
          </w:tcPr>
          <w:p>
            <w:pPr>
              <w:spacing w:after="0" w:line="245" w:lineRule="auto"/>
            </w:pPr>
            <w:r>
              <w:rPr>
                <w:sz w:val="18"/>
              </w:rPr>
              <w:t>H uses LAAS/AGIMUS/BT services in the project; MTC and T Task Composer support planning composition; D needs application orchestration.</w:t>
            </w:r>
          </w:p>
        </w:tc>
        <w:tc>
          <w:tcPr>
            <w:tcW w:type="dxa" w:w="4248"/>
            <w:vAlign w:val="center"/>
            <w:tcMar>
              <w:top w:w="70" w:type="dxa"/>
              <w:bottom w:w="70" w:type="dxa"/>
              <w:left w:w="85" w:type="dxa"/>
              <w:right w:w="85" w:type="dxa"/>
            </w:tcMar>
            <w:shd w:fill="FFFFFF"/>
          </w:tcPr>
          <w:p>
            <w:pPr>
              <w:spacing w:after="0" w:line="245" w:lineRule="auto"/>
            </w:pPr>
            <w:r>
              <w:rPr>
                <w:sz w:val="18"/>
              </w:rPr>
              <w:t>A shared RXU runtime BT/state machine is the architectural preference. Reuse LAAS recovery logic only after checking actual feedback/cancel/resume behavior.</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Sensor correction and force control</w:t>
            </w:r>
          </w:p>
        </w:tc>
        <w:tc>
          <w:tcPr>
            <w:tcW w:type="dxa" w:w="3816"/>
            <w:vAlign w:val="center"/>
            <w:tcMar>
              <w:top w:w="70" w:type="dxa"/>
              <w:bottom w:w="70" w:type="dxa"/>
              <w:left w:w="85" w:type="dxa"/>
              <w:right w:w="85" w:type="dxa"/>
            </w:tcMar>
            <w:shd w:fill="F0F4F6"/>
          </w:tcPr>
          <w:p>
            <w:pPr>
              <w:spacing w:after="0" w:line="245" w:lineRule="auto"/>
            </w:pPr>
            <w:r>
              <w:rPr>
                <w:sz w:val="18"/>
              </w:rPr>
              <w:t>These belong to controller integration. H/M/T/D can supply nominal motion; none alone proves stable contact or correction behavior.</w:t>
            </w:r>
          </w:p>
        </w:tc>
        <w:tc>
          <w:tcPr>
            <w:tcW w:type="dxa" w:w="4248"/>
            <w:vAlign w:val="center"/>
            <w:tcMar>
              <w:top w:w="70" w:type="dxa"/>
              <w:bottom w:w="70" w:type="dxa"/>
              <w:left w:w="85" w:type="dxa"/>
              <w:right w:w="85" w:type="dxa"/>
            </w:tcMar>
            <w:shd w:fill="F0F4F6"/>
          </w:tcPr>
          <w:p>
            <w:pPr>
              <w:spacing w:after="0" w:line="245" w:lineRule="auto"/>
            </w:pPr>
            <w:r>
              <w:rPr>
                <w:sz w:val="18"/>
              </w:rPr>
              <w:t>Qualified rxu.control/vendor capability, including FANUC DPM for the SAMU configuration where supported. Select the nominal planner separately.</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Deployment and lifecycle cost</w:t>
            </w:r>
          </w:p>
        </w:tc>
        <w:tc>
          <w:tcPr>
            <w:tcW w:type="dxa" w:w="3816"/>
            <w:vAlign w:val="center"/>
            <w:tcMar>
              <w:top w:w="70" w:type="dxa"/>
              <w:bottom w:w="70" w:type="dxa"/>
              <w:left w:w="85" w:type="dxa"/>
              <w:right w:w="85" w:type="dxa"/>
            </w:tcMar>
            <w:shd w:fill="FFFFFF"/>
          </w:tcPr>
          <w:p>
            <w:pPr>
              <w:spacing w:after="0" w:line="245" w:lineRule="auto"/>
            </w:pPr>
            <w:r>
              <w:rPr>
                <w:sz w:val="18"/>
              </w:rPr>
              <w:t>Existing skills, bindings, OS, GPU, solver licenses and support contracts alter effort. Native HPP Python removes the assumed CORBA dependency in this scope.</w:t>
            </w:r>
          </w:p>
        </w:tc>
        <w:tc>
          <w:tcPr>
            <w:tcW w:type="dxa" w:w="4248"/>
            <w:vAlign w:val="center"/>
            <w:tcMar>
              <w:top w:w="70" w:type="dxa"/>
              <w:bottom w:w="70" w:type="dxa"/>
              <w:left w:w="85" w:type="dxa"/>
              <w:right w:w="85" w:type="dxa"/>
            </w:tcMar>
            <w:shd w:fill="FFFFFF"/>
          </w:tcPr>
          <w:p>
            <w:pPr>
              <w:spacing w:after="0" w:line="245" w:lineRule="auto"/>
            </w:pPr>
            <w:r>
              <w:rPr>
                <w:sz w:val="18"/>
              </w:rPr>
              <w:t>M for a ROS-heavy team; T for an industrial process pipeline; H for LAAS asset reuse; D where its modeling value offsets extra integration. Measure engineer-days.</w:t>
            </w:r>
          </w:p>
        </w:tc>
      </w:tr>
    </w:tbl>
    <w:p>
      <w:pPr>
        <w:spacing w:after="0"/>
      </w:pPr>
    </w:p>
    <w:p>
      <w:pPr>
        <w:pStyle w:val="Heading1"/>
      </w:pPr>
      <w:r>
        <w:t>20 Which planner family is better for which problem</w:t>
      </w:r>
    </w:p>
    <w:p>
      <w:r>
        <w:t>A framework and an algorithm are different decision levels. OMPL is a planner library used in larger frameworks. A*, Dijkstra, RRT and PRM are search families. Pilz and Descartes address different motion representations. RMPflow and mobile local controllers have different roles from global arm planners. The following covers the families discussed; exact plugin availability must be pinned per build.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Planner or method</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Prefer when</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Limitation or condition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RRT and RRTConnect</w:t>
            </w:r>
          </w:p>
        </w:tc>
        <w:tc>
          <w:tcPr>
            <w:tcW w:type="dxa" w:w="3816"/>
            <w:vAlign w:val="center"/>
            <w:tcMar>
              <w:top w:w="70" w:type="dxa"/>
              <w:bottom w:w="70" w:type="dxa"/>
              <w:left w:w="85" w:type="dxa"/>
              <w:right w:w="85" w:type="dxa"/>
            </w:tcMar>
            <w:shd w:fill="FFFFFF"/>
          </w:tcPr>
          <w:p>
            <w:pPr>
              <w:spacing w:after="0" w:line="245" w:lineRule="auto"/>
            </w:pPr>
            <w:r>
              <w:rPr>
                <w:sz w:val="18"/>
              </w:rPr>
              <w:t>A feasible free-space arm transition is needed quickly; use RRTConnect as a baseline.</w:t>
            </w:r>
          </w:p>
        </w:tc>
        <w:tc>
          <w:tcPr>
            <w:tcW w:type="dxa" w:w="4248"/>
            <w:vAlign w:val="center"/>
            <w:tcMar>
              <w:top w:w="70" w:type="dxa"/>
              <w:bottom w:w="70" w:type="dxa"/>
              <w:left w:w="85" w:type="dxa"/>
              <w:right w:w="85" w:type="dxa"/>
            </w:tcMar>
            <w:shd w:fill="FFFFFF"/>
          </w:tcPr>
          <w:p>
            <w:pPr>
              <w:spacing w:after="0" w:line="245" w:lineRule="auto"/>
            </w:pPr>
            <w:r>
              <w:rPr>
                <w:sz w:val="18"/>
              </w:rPr>
              <w:t>No optimal-path guarantee; random variability. Use constrained variants/configuration where needed.</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RRT star and informed variants</w:t>
            </w:r>
          </w:p>
        </w:tc>
        <w:tc>
          <w:tcPr>
            <w:tcW w:type="dxa" w:w="3816"/>
            <w:vAlign w:val="center"/>
            <w:tcMar>
              <w:top w:w="70" w:type="dxa"/>
              <w:bottom w:w="70" w:type="dxa"/>
              <w:left w:w="85" w:type="dxa"/>
              <w:right w:w="85" w:type="dxa"/>
            </w:tcMar>
            <w:shd w:fill="F0F4F6"/>
          </w:tcPr>
          <w:p>
            <w:pPr>
              <w:spacing w:after="0" w:line="245" w:lineRule="auto"/>
            </w:pPr>
            <w:r>
              <w:rPr>
                <w:sz w:val="18"/>
              </w:rPr>
              <w:t>More planning time can improve path cost and an anytime solution is useful.</w:t>
            </w:r>
          </w:p>
        </w:tc>
        <w:tc>
          <w:tcPr>
            <w:tcW w:type="dxa" w:w="4248"/>
            <w:vAlign w:val="center"/>
            <w:tcMar>
              <w:top w:w="70" w:type="dxa"/>
              <w:bottom w:w="70" w:type="dxa"/>
              <w:left w:w="85" w:type="dxa"/>
              <w:right w:w="85" w:type="dxa"/>
            </w:tcMar>
            <w:shd w:fill="F0F4F6"/>
          </w:tcPr>
          <w:p>
            <w:pPr>
              <w:spacing w:after="0" w:line="245" w:lineRule="auto"/>
            </w:pPr>
            <w:r>
              <w:rPr>
                <w:sz w:val="18"/>
              </w:rPr>
              <w:t>Finite-time improvement is workload-dependent. Do not equate asymptotic optimality with the best practical path.</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PRM and LazyPRM</w:t>
            </w:r>
          </w:p>
        </w:tc>
        <w:tc>
          <w:tcPr>
            <w:tcW w:type="dxa" w:w="3816"/>
            <w:vAlign w:val="center"/>
            <w:tcMar>
              <w:top w:w="70" w:type="dxa"/>
              <w:bottom w:w="70" w:type="dxa"/>
              <w:left w:w="85" w:type="dxa"/>
              <w:right w:w="85" w:type="dxa"/>
            </w:tcMar>
            <w:shd w:fill="FFFFFF"/>
          </w:tcPr>
          <w:p>
            <w:pPr>
              <w:spacing w:after="0" w:line="245" w:lineRule="auto"/>
            </w:pPr>
            <w:r>
              <w:rPr>
                <w:sz w:val="18"/>
              </w:rPr>
              <w:t>Many start/goal queries reuse a largely static cell.</w:t>
            </w:r>
          </w:p>
        </w:tc>
        <w:tc>
          <w:tcPr>
            <w:tcW w:type="dxa" w:w="4248"/>
            <w:vAlign w:val="center"/>
            <w:tcMar>
              <w:top w:w="70" w:type="dxa"/>
              <w:bottom w:w="70" w:type="dxa"/>
              <w:left w:w="85" w:type="dxa"/>
              <w:right w:w="85" w:type="dxa"/>
            </w:tcMar>
            <w:shd w:fill="FFFFFF"/>
          </w:tcPr>
          <w:p>
            <w:pPr>
              <w:spacing w:after="0" w:line="245" w:lineRule="auto"/>
            </w:pPr>
            <w:r>
              <w:rPr>
                <w:sz w:val="18"/>
              </w:rPr>
              <w:t>Include roadmap-building and maintenance costs. Recheck edges after scene/model changes.</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PRM star and LazyPRM star</w:t>
            </w:r>
          </w:p>
        </w:tc>
        <w:tc>
          <w:tcPr>
            <w:tcW w:type="dxa" w:w="3816"/>
            <w:vAlign w:val="center"/>
            <w:tcMar>
              <w:top w:w="70" w:type="dxa"/>
              <w:bottom w:w="70" w:type="dxa"/>
              <w:left w:w="85" w:type="dxa"/>
              <w:right w:w="85" w:type="dxa"/>
            </w:tcMar>
            <w:shd w:fill="F0F4F6"/>
          </w:tcPr>
          <w:p>
            <w:pPr>
              <w:spacing w:after="0" w:line="245" w:lineRule="auto"/>
            </w:pPr>
            <w:r>
              <w:rPr>
                <w:sz w:val="18"/>
              </w:rPr>
              <w:t>Repeated queries also need an optimizing roadmap method.</w:t>
            </w:r>
          </w:p>
        </w:tc>
        <w:tc>
          <w:tcPr>
            <w:tcW w:type="dxa" w:w="4248"/>
            <w:vAlign w:val="center"/>
            <w:tcMar>
              <w:top w:w="70" w:type="dxa"/>
              <w:bottom w:w="70" w:type="dxa"/>
              <w:left w:w="85" w:type="dxa"/>
              <w:right w:w="85" w:type="dxa"/>
            </w:tcMar>
            <w:shd w:fill="F0F4F6"/>
          </w:tcPr>
          <w:p>
            <w:pPr>
              <w:spacing w:after="0" w:line="245" w:lineRule="auto"/>
            </w:pPr>
            <w:r>
              <w:rPr>
                <w:sz w:val="18"/>
              </w:rPr>
              <w:t>Memory, preprocessing and amortization can dominate small workloads.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BIT star and related informed batch methods</w:t>
            </w:r>
          </w:p>
        </w:tc>
        <w:tc>
          <w:tcPr>
            <w:tcW w:type="dxa" w:w="3816"/>
            <w:vAlign w:val="center"/>
            <w:tcMar>
              <w:top w:w="70" w:type="dxa"/>
              <w:bottom w:w="70" w:type="dxa"/>
              <w:left w:w="85" w:type="dxa"/>
              <w:right w:w="85" w:type="dxa"/>
            </w:tcMar>
            <w:shd w:fill="FFFFFF"/>
          </w:tcPr>
          <w:p>
            <w:pPr>
              <w:spacing w:after="0" w:line="245" w:lineRule="auto"/>
            </w:pPr>
            <w:r>
              <w:rPr>
                <w:sz w:val="18"/>
              </w:rPr>
              <w:t>Path-cost convergence is important and a suitable implementation is available.</w:t>
            </w:r>
          </w:p>
        </w:tc>
        <w:tc>
          <w:tcPr>
            <w:tcW w:type="dxa" w:w="4248"/>
            <w:vAlign w:val="center"/>
            <w:tcMar>
              <w:top w:w="70" w:type="dxa"/>
              <w:bottom w:w="70" w:type="dxa"/>
              <w:left w:w="85" w:type="dxa"/>
              <w:right w:w="85" w:type="dxa"/>
            </w:tcMar>
            <w:shd w:fill="FFFFFF"/>
          </w:tcPr>
          <w:p>
            <w:pPr>
              <w:spacing w:after="0" w:line="245" w:lineRule="auto"/>
            </w:pPr>
            <w:r>
              <w:rPr>
                <w:sz w:val="18"/>
              </w:rPr>
              <w:t>Benchmark against simpler planners under the same timeout; not automatically exposed by every adapter.</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A star</w:t>
            </w:r>
          </w:p>
        </w:tc>
        <w:tc>
          <w:tcPr>
            <w:tcW w:type="dxa" w:w="3816"/>
            <w:vAlign w:val="center"/>
            <w:tcMar>
              <w:top w:w="70" w:type="dxa"/>
              <w:bottom w:w="70" w:type="dxa"/>
              <w:left w:w="85" w:type="dxa"/>
              <w:right w:w="85" w:type="dxa"/>
            </w:tcMar>
            <w:shd w:fill="F0F4F6"/>
          </w:tcPr>
          <w:p>
            <w:pPr>
              <w:spacing w:after="0" w:line="245" w:lineRule="auto"/>
            </w:pPr>
            <w:r>
              <w:rPr>
                <w:sz w:val="18"/>
              </w:rPr>
              <w:t>Searching an explicit weighted graph, grid or lattice with a suitable heuristic.</w:t>
            </w:r>
          </w:p>
        </w:tc>
        <w:tc>
          <w:tcPr>
            <w:tcW w:type="dxa" w:w="4248"/>
            <w:vAlign w:val="center"/>
            <w:tcMar>
              <w:top w:w="70" w:type="dxa"/>
              <w:bottom w:w="70" w:type="dxa"/>
              <w:left w:w="85" w:type="dxa"/>
              <w:right w:w="85" w:type="dxa"/>
            </w:tcMar>
            <w:shd w:fill="F0F4F6"/>
          </w:tcPr>
          <w:p>
            <w:pPr>
              <w:spacing w:after="0" w:line="245" w:lineRule="auto"/>
            </w:pPr>
            <w:r>
              <w:rPr>
                <w:sz w:val="18"/>
              </w:rPr>
              <w:t>Optimality depends on graph/cost/heuristic conditions; discretization may exclude feasible motions.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Dijkstra</w:t>
            </w:r>
          </w:p>
        </w:tc>
        <w:tc>
          <w:tcPr>
            <w:tcW w:type="dxa" w:w="3816"/>
            <w:vAlign w:val="center"/>
            <w:tcMar>
              <w:top w:w="70" w:type="dxa"/>
              <w:bottom w:w="70" w:type="dxa"/>
              <w:left w:w="85" w:type="dxa"/>
              <w:right w:w="85" w:type="dxa"/>
            </w:tcMar>
            <w:shd w:fill="FFFFFF"/>
          </w:tcPr>
          <w:p>
            <w:pPr>
              <w:spacing w:after="0" w:line="245" w:lineRule="auto"/>
            </w:pPr>
            <w:r>
              <w:rPr>
                <w:sz w:val="18"/>
              </w:rPr>
              <w:t>Searching a weighted graph without an informative heuristic, or constructing shortest-path baselines.</w:t>
            </w:r>
          </w:p>
        </w:tc>
        <w:tc>
          <w:tcPr>
            <w:tcW w:type="dxa" w:w="4248"/>
            <w:vAlign w:val="center"/>
            <w:tcMar>
              <w:top w:w="70" w:type="dxa"/>
              <w:bottom w:w="70" w:type="dxa"/>
              <w:left w:w="85" w:type="dxa"/>
              <w:right w:w="85" w:type="dxa"/>
            </w:tcMar>
            <w:shd w:fill="FFFFFF"/>
          </w:tcPr>
          <w:p>
            <w:pPr>
              <w:spacing w:after="0" w:line="245" w:lineRule="auto"/>
            </w:pPr>
            <w:r>
              <w:rPr>
                <w:sz w:val="18"/>
              </w:rPr>
              <w:t>Graph quality dominates; it does not itself generate an articulated robot's collision-free graph.</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D star family</w:t>
            </w:r>
          </w:p>
        </w:tc>
        <w:tc>
          <w:tcPr>
            <w:tcW w:type="dxa" w:w="3816"/>
            <w:vAlign w:val="center"/>
            <w:tcMar>
              <w:top w:w="70" w:type="dxa"/>
              <w:bottom w:w="70" w:type="dxa"/>
              <w:left w:w="85" w:type="dxa"/>
              <w:right w:w="85" w:type="dxa"/>
            </w:tcMar>
            <w:shd w:fill="F0F4F6"/>
          </w:tcPr>
          <w:p>
            <w:pPr>
              <w:spacing w:after="0" w:line="245" w:lineRule="auto"/>
            </w:pPr>
            <w:r>
              <w:rPr>
                <w:sz w:val="18"/>
              </w:rPr>
              <w:t>Repairing a grid/graph route after local map-cost changes.</w:t>
            </w:r>
          </w:p>
        </w:tc>
        <w:tc>
          <w:tcPr>
            <w:tcW w:type="dxa" w:w="4248"/>
            <w:vAlign w:val="center"/>
            <w:tcMar>
              <w:top w:w="70" w:type="dxa"/>
              <w:bottom w:w="70" w:type="dxa"/>
              <w:left w:w="85" w:type="dxa"/>
              <w:right w:w="85" w:type="dxa"/>
            </w:tcMar>
            <w:shd w:fill="F0F4F6"/>
          </w:tcPr>
          <w:p>
            <w:pPr>
              <w:spacing w:after="0" w:line="245" w:lineRule="auto"/>
            </w:pPr>
            <w:r>
              <w:rPr>
                <w:sz w:val="18"/>
              </w:rPr>
              <w:t>Most directly relevant to navigation; not a drop-in high-DOF Cartesian process planner.</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Pilz PTP</w:t>
            </w:r>
          </w:p>
        </w:tc>
        <w:tc>
          <w:tcPr>
            <w:tcW w:type="dxa" w:w="3816"/>
            <w:vAlign w:val="center"/>
            <w:tcMar>
              <w:top w:w="70" w:type="dxa"/>
              <w:bottom w:w="70" w:type="dxa"/>
              <w:left w:w="85" w:type="dxa"/>
              <w:right w:w="85" w:type="dxa"/>
            </w:tcMar>
            <w:shd w:fill="FFFFFF"/>
          </w:tcPr>
          <w:p>
            <w:pPr>
              <w:spacing w:after="0" w:line="245" w:lineRule="auto"/>
            </w:pPr>
            <w:r>
              <w:rPr>
                <w:sz w:val="18"/>
              </w:rPr>
              <w:t>Standard synchronized joint point-to-point motion in a qualified cell.</w:t>
            </w:r>
          </w:p>
        </w:tc>
        <w:tc>
          <w:tcPr>
            <w:tcW w:type="dxa" w:w="4248"/>
            <w:vAlign w:val="center"/>
            <w:tcMar>
              <w:top w:w="70" w:type="dxa"/>
              <w:bottom w:w="70" w:type="dxa"/>
              <w:left w:w="85" w:type="dxa"/>
              <w:right w:w="85" w:type="dxa"/>
            </w:tcMar>
            <w:shd w:fill="FFFFFF"/>
          </w:tcPr>
          <w:p>
            <w:pPr>
              <w:spacing w:after="0" w:line="245" w:lineRule="auto"/>
            </w:pPr>
            <w:r>
              <w:rPr>
                <w:sz w:val="18"/>
              </w:rPr>
              <w:t>Does not prescribe the TCP process curve. Separate segments can stop unless correctly sequenced/blended.</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Pilz LIN and CIRC</w:t>
            </w:r>
          </w:p>
        </w:tc>
        <w:tc>
          <w:tcPr>
            <w:tcW w:type="dxa" w:w="3816"/>
            <w:vAlign w:val="center"/>
            <w:tcMar>
              <w:top w:w="70" w:type="dxa"/>
              <w:bottom w:w="70" w:type="dxa"/>
              <w:left w:w="85" w:type="dxa"/>
              <w:right w:w="85" w:type="dxa"/>
            </w:tcMar>
            <w:shd w:fill="F0F4F6"/>
          </w:tcPr>
          <w:p>
            <w:pPr>
              <w:spacing w:after="0" w:line="245" w:lineRule="auto"/>
            </w:pPr>
            <w:r>
              <w:rPr>
                <w:sz w:val="18"/>
              </w:rPr>
              <w:t>Required straight or circular TCP process primitives.</w:t>
            </w:r>
          </w:p>
        </w:tc>
        <w:tc>
          <w:tcPr>
            <w:tcW w:type="dxa" w:w="4248"/>
            <w:vAlign w:val="center"/>
            <w:tcMar>
              <w:top w:w="70" w:type="dxa"/>
              <w:bottom w:w="70" w:type="dxa"/>
              <w:left w:w="85" w:type="dxa"/>
              <w:right w:w="85" w:type="dxa"/>
            </w:tcMar>
            <w:shd w:fill="F0F4F6"/>
          </w:tcPr>
          <w:p>
            <w:pPr>
              <w:spacing w:after="0" w:line="245" w:lineRule="auto"/>
            </w:pPr>
            <w:r>
              <w:rPr>
                <w:sz w:val="18"/>
              </w:rPr>
              <w:t>Collision rejection is not obstacle-routing around the prescribed curve. Blend deviation must meet process tolerances.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Cartesian waypoint interpolation</w:t>
            </w:r>
          </w:p>
        </w:tc>
        <w:tc>
          <w:tcPr>
            <w:tcW w:type="dxa" w:w="3816"/>
            <w:vAlign w:val="center"/>
            <w:tcMar>
              <w:top w:w="70" w:type="dxa"/>
              <w:bottom w:w="70" w:type="dxa"/>
              <w:left w:w="85" w:type="dxa"/>
              <w:right w:w="85" w:type="dxa"/>
            </w:tcMar>
            <w:shd w:fill="FFFFFF"/>
          </w:tcPr>
          <w:p>
            <w:pPr>
              <w:spacing w:after="0" w:line="245" w:lineRule="auto"/>
            </w:pPr>
            <w:r>
              <w:rPr>
                <w:sz w:val="18"/>
              </w:rPr>
              <w:t>A simple prescribed curve with stable IK and clear surroundings.</w:t>
            </w:r>
          </w:p>
        </w:tc>
        <w:tc>
          <w:tcPr>
            <w:tcW w:type="dxa" w:w="4248"/>
            <w:vAlign w:val="center"/>
            <w:tcMar>
              <w:top w:w="70" w:type="dxa"/>
              <w:bottom w:w="70" w:type="dxa"/>
              <w:left w:w="85" w:type="dxa"/>
              <w:right w:w="85" w:type="dxa"/>
            </w:tcMar>
            <w:shd w:fill="FFFFFF"/>
          </w:tcPr>
          <w:p>
            <w:pPr>
              <w:spacing w:after="0" w:line="245" w:lineRule="auto"/>
            </w:pPr>
            <w:r>
              <w:rPr>
                <w:sz w:val="18"/>
              </w:rPr>
              <w:t>Partial completion and branch discontinuities must be rejected or handled; not global search.</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Descartes</w:t>
            </w:r>
          </w:p>
        </w:tc>
        <w:tc>
          <w:tcPr>
            <w:tcW w:type="dxa" w:w="3816"/>
            <w:vAlign w:val="center"/>
            <w:tcMar>
              <w:top w:w="70" w:type="dxa"/>
              <w:bottom w:w="70" w:type="dxa"/>
              <w:left w:w="85" w:type="dxa"/>
              <w:right w:w="85" w:type="dxa"/>
            </w:tcMar>
            <w:shd w:fill="F0F4F6"/>
          </w:tcPr>
          <w:p>
            <w:pPr>
              <w:spacing w:after="0" w:line="245" w:lineRule="auto"/>
            </w:pPr>
            <w:r>
              <w:rPr>
                <w:sz w:val="18"/>
              </w:rPr>
              <w:t>A process path has multiple IK/posture choices at successive waypoints.</w:t>
            </w:r>
          </w:p>
        </w:tc>
        <w:tc>
          <w:tcPr>
            <w:tcW w:type="dxa" w:w="4248"/>
            <w:vAlign w:val="center"/>
            <w:tcMar>
              <w:top w:w="70" w:type="dxa"/>
              <w:bottom w:w="70" w:type="dxa"/>
              <w:left w:w="85" w:type="dxa"/>
              <w:right w:w="85" w:type="dxa"/>
            </w:tcMar>
            <w:shd w:fill="F0F4F6"/>
          </w:tcPr>
          <w:p>
            <w:pPr>
              <w:spacing w:after="0" w:line="245" w:lineRule="auto"/>
            </w:pPr>
            <w:r>
              <w:rPr>
                <w:sz w:val="18"/>
              </w:rPr>
              <w:t>Sampling of tool freedom and external axes affects graph size and solution quality. Validate between waypoints.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HPP constrained Cartesian steering</w:t>
            </w:r>
          </w:p>
        </w:tc>
        <w:tc>
          <w:tcPr>
            <w:tcW w:type="dxa" w:w="3816"/>
            <w:vAlign w:val="center"/>
            <w:tcMar>
              <w:top w:w="70" w:type="dxa"/>
              <w:bottom w:w="70" w:type="dxa"/>
              <w:left w:w="85" w:type="dxa"/>
              <w:right w:w="85" w:type="dxa"/>
            </w:tcMar>
            <w:shd w:fill="FFFFFF"/>
          </w:tcPr>
          <w:p>
            <w:pPr>
              <w:spacing w:after="0" w:line="245" w:lineRule="auto"/>
            </w:pPr>
            <w:r>
              <w:rPr>
                <w:sz w:val="18"/>
              </w:rPr>
              <w:t>Tool curves and robot/object constraints must be satisfied together.</w:t>
            </w:r>
          </w:p>
        </w:tc>
        <w:tc>
          <w:tcPr>
            <w:tcW w:type="dxa" w:w="4248"/>
            <w:vAlign w:val="center"/>
            <w:tcMar>
              <w:top w:w="70" w:type="dxa"/>
              <w:bottom w:w="70" w:type="dxa"/>
              <w:left w:w="85" w:type="dxa"/>
              <w:right w:w="85" w:type="dxa"/>
            </w:tcMar>
            <w:shd w:fill="FFFFFF"/>
          </w:tcPr>
          <w:p>
            <w:pPr>
              <w:spacing w:after="0" w:line="245" w:lineRule="auto"/>
            </w:pPr>
            <w:r>
              <w:rPr>
                <w:sz w:val="18"/>
              </w:rPr>
              <w:t>Project primitives and numerical tolerance need qualification; constraint solving can fail.</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TrajOpt</w:t>
            </w:r>
          </w:p>
        </w:tc>
        <w:tc>
          <w:tcPr>
            <w:tcW w:type="dxa" w:w="3816"/>
            <w:vAlign w:val="center"/>
            <w:tcMar>
              <w:top w:w="70" w:type="dxa"/>
              <w:bottom w:w="70" w:type="dxa"/>
              <w:left w:w="85" w:type="dxa"/>
              <w:right w:w="85" w:type="dxa"/>
            </w:tcMar>
            <w:shd w:fill="F0F4F6"/>
          </w:tcPr>
          <w:p>
            <w:pPr>
              <w:spacing w:after="0" w:line="245" w:lineRule="auto"/>
            </w:pPr>
            <w:r>
              <w:rPr>
                <w:sz w:val="18"/>
              </w:rPr>
              <w:t>Refining an industrial trajectory using costs and constraints, usually with a good seed.</w:t>
            </w:r>
          </w:p>
        </w:tc>
        <w:tc>
          <w:tcPr>
            <w:tcW w:type="dxa" w:w="4248"/>
            <w:vAlign w:val="center"/>
            <w:tcMar>
              <w:top w:w="70" w:type="dxa"/>
              <w:bottom w:w="70" w:type="dxa"/>
              <w:left w:w="85" w:type="dxa"/>
              <w:right w:w="85" w:type="dxa"/>
            </w:tcMar>
            <w:shd w:fill="F0F4F6"/>
          </w:tcPr>
          <w:p>
            <w:pPr>
              <w:spacing w:after="0" w:line="245" w:lineRule="auto"/>
            </w:pPr>
            <w:r>
              <w:rPr>
                <w:sz w:val="18"/>
              </w:rPr>
              <w:t>Local optimization and discretization can fail; use global search/alternative seeds and final validation.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CHOMP and STOMP</w:t>
            </w:r>
          </w:p>
        </w:tc>
        <w:tc>
          <w:tcPr>
            <w:tcW w:type="dxa" w:w="3816"/>
            <w:vAlign w:val="center"/>
            <w:tcMar>
              <w:top w:w="70" w:type="dxa"/>
              <w:bottom w:w="70" w:type="dxa"/>
              <w:left w:w="85" w:type="dxa"/>
              <w:right w:w="85" w:type="dxa"/>
            </w:tcMar>
            <w:shd w:fill="FFFFFF"/>
          </w:tcPr>
          <w:p>
            <w:pPr>
              <w:spacing w:after="0" w:line="245" w:lineRule="auto"/>
            </w:pPr>
            <w:r>
              <w:rPr>
                <w:sz w:val="18"/>
              </w:rPr>
              <w:t>Comparing alternative optimization pipelines in a MoveIt-oriented setup.</w:t>
            </w:r>
          </w:p>
        </w:tc>
        <w:tc>
          <w:tcPr>
            <w:tcW w:type="dxa" w:w="4248"/>
            <w:vAlign w:val="center"/>
            <w:tcMar>
              <w:top w:w="70" w:type="dxa"/>
              <w:bottom w:w="70" w:type="dxa"/>
              <w:left w:w="85" w:type="dxa"/>
              <w:right w:w="85" w:type="dxa"/>
            </w:tcMar>
            <w:shd w:fill="FFFFFF"/>
          </w:tcPr>
          <w:p>
            <w:pPr>
              <w:spacing w:after="0" w:line="245" w:lineRule="auto"/>
            </w:pPr>
            <w:r>
              <w:rPr>
                <w:sz w:val="18"/>
              </w:rPr>
              <w:t>Benefits depend on seed, constraints and scene; test feasibility retention as well as smoothness.</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Drake spline optimization and GCS</w:t>
            </w:r>
          </w:p>
        </w:tc>
        <w:tc>
          <w:tcPr>
            <w:tcW w:type="dxa" w:w="3816"/>
            <w:vAlign w:val="center"/>
            <w:tcMar>
              <w:top w:w="70" w:type="dxa"/>
              <w:bottom w:w="70" w:type="dxa"/>
              <w:left w:w="85" w:type="dxa"/>
              <w:right w:w="85" w:type="dxa"/>
            </w:tcMar>
            <w:shd w:fill="F0F4F6"/>
          </w:tcPr>
          <w:p>
            <w:pPr>
              <w:spacing w:after="0" w:line="245" w:lineRule="auto"/>
            </w:pPr>
            <w:r>
              <w:rPr>
                <w:sz w:val="18"/>
              </w:rPr>
              <w:t>Custom objectives, constraints and structured optimization justify modeling effort.</w:t>
            </w:r>
          </w:p>
        </w:tc>
        <w:tc>
          <w:tcPr>
            <w:tcW w:type="dxa" w:w="4248"/>
            <w:vAlign w:val="center"/>
            <w:tcMar>
              <w:top w:w="70" w:type="dxa"/>
              <w:bottom w:w="70" w:type="dxa"/>
              <w:left w:w="85" w:type="dxa"/>
              <w:right w:w="85" w:type="dxa"/>
            </w:tcMar>
            <w:shd w:fill="F0F4F6"/>
          </w:tcPr>
          <w:p>
            <w:pPr>
              <w:spacing w:after="0" w:line="245" w:lineRule="auto"/>
            </w:pPr>
            <w:r>
              <w:rPr>
                <w:sz w:val="18"/>
              </w:rPr>
              <w:t>GCS requires appropriate region construction; optimality statements depend on the formulation and solve strategy.</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cuRobo</w:t>
            </w:r>
          </w:p>
        </w:tc>
        <w:tc>
          <w:tcPr>
            <w:tcW w:type="dxa" w:w="3816"/>
            <w:vAlign w:val="center"/>
            <w:tcMar>
              <w:top w:w="70" w:type="dxa"/>
              <w:bottom w:w="70" w:type="dxa"/>
              <w:left w:w="85" w:type="dxa"/>
              <w:right w:w="85" w:type="dxa"/>
            </w:tcMar>
            <w:shd w:fill="FFFFFF"/>
          </w:tcPr>
          <w:p>
            <w:pPr>
              <w:spacing w:after="0" w:line="245" w:lineRule="auto"/>
            </w:pPr>
            <w:r>
              <w:rPr>
                <w:sz w:val="18"/>
              </w:rPr>
              <w:t>GPU resources are available and rapid arm motion generation or repeated replanning is a key requirement.</w:t>
            </w:r>
          </w:p>
        </w:tc>
        <w:tc>
          <w:tcPr>
            <w:tcW w:type="dxa" w:w="4248"/>
            <w:vAlign w:val="center"/>
            <w:tcMar>
              <w:top w:w="70" w:type="dxa"/>
              <w:bottom w:w="70" w:type="dxa"/>
              <w:left w:w="85" w:type="dxa"/>
              <w:right w:w="85" w:type="dxa"/>
            </w:tcMar>
            <w:shd w:fill="FFFFFF"/>
          </w:tcPr>
          <w:p>
            <w:pPr>
              <w:spacing w:after="0" w:line="245" w:lineRule="auto"/>
            </w:pPr>
            <w:r>
              <w:rPr>
                <w:sz w:val="18"/>
              </w:rPr>
              <w:t>Include initialization, world updates, transfers and RXU execution latency; distinguish the selected V1/V2 release.</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RMPflow and potential-based local policies</w:t>
            </w:r>
          </w:p>
        </w:tc>
        <w:tc>
          <w:tcPr>
            <w:tcW w:type="dxa" w:w="3816"/>
            <w:vAlign w:val="center"/>
            <w:tcMar>
              <w:top w:w="70" w:type="dxa"/>
              <w:bottom w:w="70" w:type="dxa"/>
              <w:left w:w="85" w:type="dxa"/>
              <w:right w:w="85" w:type="dxa"/>
            </w:tcMar>
            <w:shd w:fill="F0F4F6"/>
          </w:tcPr>
          <w:p>
            <w:pPr>
              <w:spacing w:after="0" w:line="245" w:lineRule="auto"/>
            </w:pPr>
            <w:r>
              <w:rPr>
                <w:sz w:val="18"/>
              </w:rPr>
              <w:t>Smooth reactive reaching or local motion adaptation with appropriate global supervision.</w:t>
            </w:r>
          </w:p>
        </w:tc>
        <w:tc>
          <w:tcPr>
            <w:tcW w:type="dxa" w:w="4248"/>
            <w:vAlign w:val="center"/>
            <w:tcMar>
              <w:top w:w="70" w:type="dxa"/>
              <w:bottom w:w="70" w:type="dxa"/>
              <w:left w:w="85" w:type="dxa"/>
              <w:right w:w="85" w:type="dxa"/>
            </w:tcMar>
            <w:shd w:fill="F0F4F6"/>
          </w:tcPr>
          <w:p>
            <w:pPr>
              <w:spacing w:after="0" w:line="245" w:lineRule="auto"/>
            </w:pPr>
            <w:r>
              <w:rPr>
                <w:sz w:val="18"/>
              </w:rPr>
              <w:t>Do not infer global completeness or resolution of every trap; provide failure detection and global replanning.</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DWA or Nav2 DWB</w:t>
            </w:r>
          </w:p>
        </w:tc>
        <w:tc>
          <w:tcPr>
            <w:tcW w:type="dxa" w:w="3816"/>
            <w:vAlign w:val="center"/>
            <w:tcMar>
              <w:top w:w="70" w:type="dxa"/>
              <w:bottom w:w="70" w:type="dxa"/>
              <w:left w:w="85" w:type="dxa"/>
              <w:right w:w="85" w:type="dxa"/>
            </w:tcMar>
            <w:shd w:fill="FFFFFF"/>
          </w:tcPr>
          <w:p>
            <w:pPr>
              <w:spacing w:after="0" w:line="245" w:lineRule="auto"/>
            </w:pPr>
            <w:r>
              <w:rPr>
                <w:sz w:val="18"/>
              </w:rPr>
              <w:t>Velocity-limited mobile-base local motion with a suitable scoring configuration.</w:t>
            </w:r>
          </w:p>
        </w:tc>
        <w:tc>
          <w:tcPr>
            <w:tcW w:type="dxa" w:w="4248"/>
            <w:vAlign w:val="center"/>
            <w:tcMar>
              <w:top w:w="70" w:type="dxa"/>
              <w:bottom w:w="70" w:type="dxa"/>
              <w:left w:w="85" w:type="dxa"/>
              <w:right w:w="85" w:type="dxa"/>
            </w:tcMar>
            <w:shd w:fill="FFFFFF"/>
          </w:tcPr>
          <w:p>
            <w:pPr>
              <w:spacing w:after="0" w:line="245" w:lineRule="auto"/>
            </w:pPr>
            <w:r>
              <w:rPr>
                <w:sz w:val="18"/>
              </w:rPr>
              <w:t>These are navigation controllers, not generic industrial-arm curve planners. DWB is a DWA-family implementation.</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Nav2 MPPI</w:t>
            </w:r>
          </w:p>
        </w:tc>
        <w:tc>
          <w:tcPr>
            <w:tcW w:type="dxa" w:w="3816"/>
            <w:vAlign w:val="center"/>
            <w:tcMar>
              <w:top w:w="70" w:type="dxa"/>
              <w:bottom w:w="70" w:type="dxa"/>
              <w:left w:w="85" w:type="dxa"/>
              <w:right w:w="85" w:type="dxa"/>
            </w:tcMar>
            <w:shd w:fill="F0F4F6"/>
          </w:tcPr>
          <w:p>
            <w:pPr>
              <w:spacing w:after="0" w:line="245" w:lineRule="auto"/>
            </w:pPr>
            <w:r>
              <w:rPr>
                <w:sz w:val="18"/>
              </w:rPr>
              <w:t>Predictive sampling-based mobile local control is useful under the chosen robot model.</w:t>
            </w:r>
          </w:p>
        </w:tc>
        <w:tc>
          <w:tcPr>
            <w:tcW w:type="dxa" w:w="4248"/>
            <w:vAlign w:val="center"/>
            <w:tcMar>
              <w:top w:w="70" w:type="dxa"/>
              <w:bottom w:w="70" w:type="dxa"/>
              <w:left w:w="85" w:type="dxa"/>
              <w:right w:w="85" w:type="dxa"/>
            </w:tcMar>
            <w:shd w:fill="F0F4F6"/>
          </w:tcPr>
          <w:p>
            <w:pPr>
              <w:spacing w:after="0" w:line="245" w:lineRule="auto"/>
            </w:pPr>
            <w:r>
              <w:rPr>
                <w:sz w:val="18"/>
              </w:rPr>
              <w:t>Requires tuning and compute; dynamic-obstacle response is not automatically prediction of future obstacle motion.</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TSP and GTSP</w:t>
            </w:r>
          </w:p>
        </w:tc>
        <w:tc>
          <w:tcPr>
            <w:tcW w:type="dxa" w:w="3816"/>
            <w:vAlign w:val="center"/>
            <w:tcMar>
              <w:top w:w="70" w:type="dxa"/>
              <w:bottom w:w="70" w:type="dxa"/>
              <w:left w:w="85" w:type="dxa"/>
              <w:right w:w="85" w:type="dxa"/>
            </w:tcMar>
            <w:shd w:fill="FFFFFF"/>
          </w:tcPr>
          <w:p>
            <w:pPr>
              <w:spacing w:after="0" w:line="245" w:lineRule="auto"/>
            </w:pPr>
            <w:r>
              <w:rPr>
                <w:sz w:val="18"/>
              </w:rPr>
              <w:t>Choosing visit order; GTSP additionally chooses a candidate state within each target group.</w:t>
            </w:r>
          </w:p>
        </w:tc>
        <w:tc>
          <w:tcPr>
            <w:tcW w:type="dxa" w:w="4248"/>
            <w:vAlign w:val="center"/>
            <w:tcMar>
              <w:top w:w="70" w:type="dxa"/>
              <w:bottom w:w="70" w:type="dxa"/>
              <w:left w:w="85" w:type="dxa"/>
              <w:right w:w="85" w:type="dxa"/>
            </w:tcMar>
            <w:shd w:fill="FFFFFF"/>
          </w:tcPr>
          <w:p>
            <w:pPr>
              <w:spacing w:after="0" w:line="245" w:lineRule="auto"/>
            </w:pPr>
            <w:r>
              <w:rPr>
                <w:sz w:val="18"/>
              </w:rPr>
              <w:t>Use robot-aware costs and a more general scheduling formulation when precedence/resources matter.</w:t>
            </w:r>
          </w:p>
        </w:tc>
      </w:tr>
    </w:tbl>
    <w:p>
      <w:pPr>
        <w:spacing w:after="0"/>
      </w:pPr>
    </w:p>
    <w:p>
      <w:r>
        <w:t>Use identical feasibility checks when comparing families, but do not force unlike methods to solve a problem they do not represent. For example, compare RRTConnect for the transfer to a drill approach pose and LIN for the process approach; do not score LIN poorly for refusing to detour away from a mandatory straight line. [R2, R4-R13; B1-B6 and Nav2 documentation below]</w:t>
      </w:r>
    </w:p>
    <w:p>
      <w:pPr>
        <w:pStyle w:val="Heading1"/>
      </w:pPr>
      <w:r>
        <w:t>21 Use case recommendations with alternatives and switching rules</w:t>
      </w:r>
    </w:p>
    <w:p>
      <w:r>
        <w:t>These are starting architecture decisions. Each row states which configuration should be tried first, why, and what evidence could change that choice. Coverage, route and control modules are included where they influence the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16"/>
        <w:gridCol w:w="4248"/>
      </w:tblGrid>
      <w:tr>
        <w:trPr>
          <w:cantSplit/>
          <w:tblHeader/>
        </w:trPr>
        <w:tc>
          <w:tcPr>
            <w:tcW w:type="dxa" w:w="2160"/>
            <w:vAlign w:val="center"/>
            <w:tcMar>
              <w:top w:w="70" w:type="dxa"/>
              <w:bottom w:w="70" w:type="dxa"/>
              <w:left w:w="85" w:type="dxa"/>
              <w:right w:w="85" w:type="dxa"/>
            </w:tcMar>
            <w:shd w:fill="203B50"/>
          </w:tcPr>
          <w:p>
            <w:pPr>
              <w:spacing w:after="0" w:line="245" w:lineRule="auto"/>
            </w:pPr>
            <w:r>
              <w:rPr>
                <w:b/>
                <w:color w:val="FFFFFF"/>
                <w:sz w:val="18"/>
              </w:rPr>
              <w:t>Use case</w:t>
            </w:r>
          </w:p>
        </w:tc>
        <w:tc>
          <w:tcPr>
            <w:tcW w:type="dxa" w:w="3816"/>
            <w:vAlign w:val="center"/>
            <w:tcMar>
              <w:top w:w="70" w:type="dxa"/>
              <w:bottom w:w="70" w:type="dxa"/>
              <w:left w:w="85" w:type="dxa"/>
              <w:right w:w="85" w:type="dxa"/>
            </w:tcMar>
            <w:shd w:fill="203B50"/>
          </w:tcPr>
          <w:p>
            <w:pPr>
              <w:spacing w:after="0" w:line="245" w:lineRule="auto"/>
            </w:pPr>
            <w:r>
              <w:rPr>
                <w:b/>
                <w:color w:val="FFFFFF"/>
                <w:sz w:val="18"/>
              </w:rPr>
              <w:t>Preferred starting configuration and reason</w:t>
            </w:r>
          </w:p>
        </w:tc>
        <w:tc>
          <w:tcPr>
            <w:tcW w:type="dxa" w:w="4248"/>
            <w:vAlign w:val="center"/>
            <w:tcMar>
              <w:top w:w="70" w:type="dxa"/>
              <w:bottom w:w="70" w:type="dxa"/>
              <w:left w:w="85" w:type="dxa"/>
              <w:right w:w="85" w:type="dxa"/>
            </w:tcMar>
            <w:shd w:fill="203B50"/>
          </w:tcPr>
          <w:p>
            <w:pPr>
              <w:spacing w:after="0" w:line="245" w:lineRule="auto"/>
            </w:pPr>
            <w:r>
              <w:rPr>
                <w:b/>
                <w:color w:val="FFFFFF"/>
                <w:sz w:val="18"/>
              </w:rPr>
              <w:t>Challenger and condition that changes the choice</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Full-panel inspection</w:t>
            </w:r>
          </w:p>
        </w:tc>
        <w:tc>
          <w:tcPr>
            <w:tcW w:type="dxa" w:w="3816"/>
            <w:vAlign w:val="center"/>
            <w:tcMar>
              <w:top w:w="70" w:type="dxa"/>
              <w:bottom w:w="70" w:type="dxa"/>
              <w:left w:w="85" w:type="dxa"/>
              <w:right w:w="85" w:type="dxa"/>
            </w:tcMar>
            <w:shd w:fill="FFFFFF"/>
          </w:tcPr>
          <w:p>
            <w:pPr>
              <w:spacing w:after="0" w:line="245" w:lineRule="auto"/>
            </w:pPr>
            <w:r>
              <w:rPr>
                <w:sz w:val="18"/>
              </w:rPr>
              <w:t>IRT geometry coverage plus Tesseract Descartes/TrajOpt: a direct match for dense surface waypoints and posture selection.</w:t>
            </w:r>
          </w:p>
        </w:tc>
        <w:tc>
          <w:tcPr>
            <w:tcW w:type="dxa" w:w="4248"/>
            <w:vAlign w:val="center"/>
            <w:tcMar>
              <w:top w:w="70" w:type="dxa"/>
              <w:bottom w:w="70" w:type="dxa"/>
              <w:left w:w="85" w:type="dxa"/>
              <w:right w:w="85" w:type="dxa"/>
            </w:tcMar>
            <w:shd w:fill="FFFFFF"/>
          </w:tcPr>
          <w:p>
            <w:pPr>
              <w:spacing w:after="0" w:line="245" w:lineRule="auto"/>
            </w:pPr>
            <w:r>
              <w:rPr>
                <w:sz w:val="18"/>
              </w:rPr>
              <w:t>HPP constrained Cartesian path when changing normals, tight coupled constraints or the arm/rail mode rule dominate. Decide by achieved coverage and sensor pose/speed error.</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Targeted inspection of 100+ defects</w:t>
            </w:r>
          </w:p>
        </w:tc>
        <w:tc>
          <w:tcPr>
            <w:tcW w:type="dxa" w:w="3816"/>
            <w:vAlign w:val="center"/>
            <w:tcMar>
              <w:top w:w="70" w:type="dxa"/>
              <w:bottom w:w="70" w:type="dxa"/>
              <w:left w:w="85" w:type="dxa"/>
              <w:right w:w="85" w:type="dxa"/>
            </w:tcMar>
            <w:shd w:fill="F0F4F6"/>
          </w:tcPr>
          <w:p>
            <w:pPr>
              <w:spacing w:after="0" w:line="245" w:lineRule="auto"/>
            </w:pPr>
            <w:r>
              <w:rPr>
                <w:sz w:val="18"/>
              </w:rPr>
              <w:t>Existing LAAS GMM plus GTSP plus HPP: reuse local swathes and robot-aware mission logic.</w:t>
            </w:r>
          </w:p>
        </w:tc>
        <w:tc>
          <w:tcPr>
            <w:tcW w:type="dxa" w:w="4248"/>
            <w:vAlign w:val="center"/>
            <w:tcMar>
              <w:top w:w="70" w:type="dxa"/>
              <w:bottom w:w="70" w:type="dxa"/>
              <w:left w:w="85" w:type="dxa"/>
              <w:right w:w="85" w:type="dxa"/>
            </w:tcMar>
            <w:shd w:fill="F0F4F6"/>
          </w:tcPr>
          <w:p>
            <w:pPr>
              <w:spacing w:after="0" w:line="245" w:lineRule="auto"/>
            </w:pPr>
            <w:r>
              <w:rPr>
                <w:sz w:val="18"/>
              </w:rPr>
              <w:t>Tesseract or MoveIt2 with the same coverage/routing services if they reduce mission time or engineering cost while preserving local coverage.</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Standard rigid pick and place</w:t>
            </w:r>
          </w:p>
        </w:tc>
        <w:tc>
          <w:tcPr>
            <w:tcW w:type="dxa" w:w="3816"/>
            <w:vAlign w:val="center"/>
            <w:tcMar>
              <w:top w:w="70" w:type="dxa"/>
              <w:bottom w:w="70" w:type="dxa"/>
              <w:left w:w="85" w:type="dxa"/>
              <w:right w:w="85" w:type="dxa"/>
            </w:tcMar>
            <w:shd w:fill="FFFFFF"/>
          </w:tcPr>
          <w:p>
            <w:pPr>
              <w:spacing w:after="0" w:line="245" w:lineRule="auto"/>
            </w:pPr>
            <w:r>
              <w:rPr>
                <w:sz w:val="18"/>
              </w:rPr>
              <w:t>MoveIt2 plus OMPL and MTC: conventional ROS2 manipulation stages and execution integration.</w:t>
            </w:r>
          </w:p>
        </w:tc>
        <w:tc>
          <w:tcPr>
            <w:tcW w:type="dxa" w:w="4248"/>
            <w:vAlign w:val="center"/>
            <w:tcMar>
              <w:top w:w="70" w:type="dxa"/>
              <w:bottom w:w="70" w:type="dxa"/>
              <w:left w:w="85" w:type="dxa"/>
              <w:right w:w="85" w:type="dxa"/>
            </w:tcMar>
            <w:shd w:fill="FFFFFF"/>
          </w:tcPr>
          <w:p>
            <w:pPr>
              <w:spacing w:after="0" w:line="245" w:lineRule="auto"/>
            </w:pPr>
            <w:r>
              <w:rPr>
                <w:sz w:val="18"/>
              </w:rPr>
              <w:t>HPP when grasp changes or coupled constraints dominate; cuRobo when measured planning latency is the bottleneck and GPU deployment is acceptable.</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Multi-step assembly and regrasping</w:t>
            </w:r>
          </w:p>
        </w:tc>
        <w:tc>
          <w:tcPr>
            <w:tcW w:type="dxa" w:w="3816"/>
            <w:vAlign w:val="center"/>
            <w:tcMar>
              <w:top w:w="70" w:type="dxa"/>
              <w:bottom w:w="70" w:type="dxa"/>
              <w:left w:w="85" w:type="dxa"/>
              <w:right w:w="85" w:type="dxa"/>
            </w:tcMar>
            <w:shd w:fill="F0F4F6"/>
          </w:tcPr>
          <w:p>
            <w:pPr>
              <w:spacing w:after="0" w:line="245" w:lineRule="auto"/>
            </w:pPr>
            <w:r>
              <w:rPr>
                <w:sz w:val="18"/>
              </w:rPr>
              <w:t>HPP manipulation graph for complex mode-dependent constraints and attachments.</w:t>
            </w:r>
          </w:p>
        </w:tc>
        <w:tc>
          <w:tcPr>
            <w:tcW w:type="dxa" w:w="4248"/>
            <w:vAlign w:val="center"/>
            <w:tcMar>
              <w:top w:w="70" w:type="dxa"/>
              <w:bottom w:w="70" w:type="dxa"/>
              <w:left w:w="85" w:type="dxa"/>
              <w:right w:w="85" w:type="dxa"/>
            </w:tcMar>
            <w:shd w:fill="F0F4F6"/>
          </w:tcPr>
          <w:p>
            <w:pPr>
              <w:spacing w:after="0" w:line="245" w:lineRule="auto"/>
            </w:pPr>
            <w:r>
              <w:rPr>
                <w:sz w:val="18"/>
              </w:rPr>
              <w:t>MoveIt2/MTC for simpler staged assembly with fewer custom constraints and lower integration effort. Compare complete task success and recovery.</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Tight-fit contact assembly</w:t>
            </w:r>
          </w:p>
        </w:tc>
        <w:tc>
          <w:tcPr>
            <w:tcW w:type="dxa" w:w="3816"/>
            <w:vAlign w:val="center"/>
            <w:tcMar>
              <w:top w:w="70" w:type="dxa"/>
              <w:bottom w:w="70" w:type="dxa"/>
              <w:left w:w="85" w:type="dxa"/>
              <w:right w:w="85" w:type="dxa"/>
            </w:tcMar>
            <w:shd w:fill="FFFFFF"/>
          </w:tcPr>
          <w:p>
            <w:pPr>
              <w:spacing w:after="0" w:line="245" w:lineRule="auto"/>
            </w:pPr>
            <w:r>
              <w:rPr>
                <w:sz w:val="18"/>
              </w:rPr>
              <w:t>Qualified approach planner plus contact/force controller; Drake for offline contact and optimization studies.</w:t>
            </w:r>
          </w:p>
        </w:tc>
        <w:tc>
          <w:tcPr>
            <w:tcW w:type="dxa" w:w="4248"/>
            <w:vAlign w:val="center"/>
            <w:tcMar>
              <w:top w:w="70" w:type="dxa"/>
              <w:bottom w:w="70" w:type="dxa"/>
              <w:left w:w="85" w:type="dxa"/>
              <w:right w:w="85" w:type="dxa"/>
            </w:tcMar>
            <w:shd w:fill="FFFFFF"/>
          </w:tcPr>
          <w:p>
            <w:pPr>
              <w:spacing w:after="0" w:line="245" w:lineRule="auto"/>
            </w:pPr>
            <w:r>
              <w:rPr>
                <w:sz w:val="18"/>
              </w:rPr>
              <w:t>HPP for constrained approaches or T/M for industrial approach routines. Insertion success, force peaks and jamming decide; a geometric planner cannot win this alone.</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Auto-rigging with coupled mechanisms</w:t>
            </w:r>
          </w:p>
        </w:tc>
        <w:tc>
          <w:tcPr>
            <w:tcW w:type="dxa" w:w="3816"/>
            <w:vAlign w:val="center"/>
            <w:tcMar>
              <w:top w:w="70" w:type="dxa"/>
              <w:bottom w:w="70" w:type="dxa"/>
              <w:left w:w="85" w:type="dxa"/>
              <w:right w:w="85" w:type="dxa"/>
            </w:tcMar>
            <w:shd w:fill="F0F4F6"/>
          </w:tcPr>
          <w:p>
            <w:pPr>
              <w:spacing w:after="0" w:line="245" w:lineRule="auto"/>
            </w:pPr>
            <w:r>
              <w:rPr>
                <w:sz w:val="18"/>
              </w:rPr>
              <w:t>HPP for coupled kinematics and mode constraints; Drake when load/tension/dynamics optimization dominates.</w:t>
            </w:r>
          </w:p>
        </w:tc>
        <w:tc>
          <w:tcPr>
            <w:tcW w:type="dxa" w:w="4248"/>
            <w:vAlign w:val="center"/>
            <w:tcMar>
              <w:top w:w="70" w:type="dxa"/>
              <w:bottom w:w="70" w:type="dxa"/>
              <w:left w:w="85" w:type="dxa"/>
              <w:right w:w="85" w:type="dxa"/>
            </w:tcMar>
            <w:shd w:fill="F0F4F6"/>
          </w:tcPr>
          <w:p>
            <w:pPr>
              <w:spacing w:after="0" w:line="245" w:lineRule="auto"/>
            </w:pPr>
            <w:r>
              <w:rPr>
                <w:sz w:val="18"/>
              </w:rPr>
              <w:t>T/M when the actual task reduces to independent rigid positioning. Confirm the meaning of auto-rigging before fixing the winner.</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Painting</w:t>
            </w:r>
          </w:p>
        </w:tc>
        <w:tc>
          <w:tcPr>
            <w:tcW w:type="dxa" w:w="3816"/>
            <w:vAlign w:val="center"/>
            <w:tcMar>
              <w:top w:w="70" w:type="dxa"/>
              <w:bottom w:w="70" w:type="dxa"/>
              <w:left w:w="85" w:type="dxa"/>
              <w:right w:w="85" w:type="dxa"/>
            </w:tcMar>
            <w:shd w:fill="FFFFFF"/>
          </w:tcPr>
          <w:p>
            <w:pPr>
              <w:spacing w:after="0" w:line="245" w:lineRule="auto"/>
            </w:pPr>
            <w:r>
              <w:rPr>
                <w:sz w:val="18"/>
              </w:rPr>
              <w:t>Configurable coverage plus Tesseract process planning and timing: dense surface passes and joint-posture optimization.</w:t>
            </w:r>
          </w:p>
        </w:tc>
        <w:tc>
          <w:tcPr>
            <w:tcW w:type="dxa" w:w="4248"/>
            <w:vAlign w:val="center"/>
            <w:tcMar>
              <w:top w:w="70" w:type="dxa"/>
              <w:bottom w:w="70" w:type="dxa"/>
              <w:left w:w="85" w:type="dxa"/>
              <w:right w:w="85" w:type="dxa"/>
            </w:tcMar>
            <w:shd w:fill="FFFFFF"/>
          </w:tcPr>
          <w:p>
            <w:pPr>
              <w:spacing w:after="0" w:line="245" w:lineRule="auto"/>
            </w:pPr>
            <w:r>
              <w:rPr>
                <w:sz w:val="18"/>
              </w:rPr>
              <w:t>HPP for stronger coupled geometric constraints. Decide by coating uniformity, overspray, coverage and realized TCP speed.</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Sanding and polishing</w:t>
            </w:r>
          </w:p>
        </w:tc>
        <w:tc>
          <w:tcPr>
            <w:tcW w:type="dxa" w:w="3816"/>
            <w:vAlign w:val="center"/>
            <w:tcMar>
              <w:top w:w="70" w:type="dxa"/>
              <w:bottom w:w="70" w:type="dxa"/>
              <w:left w:w="85" w:type="dxa"/>
              <w:right w:w="85" w:type="dxa"/>
            </w:tcMar>
            <w:shd w:fill="F0F4F6"/>
          </w:tcPr>
          <w:p>
            <w:pPr>
              <w:spacing w:after="0" w:line="245" w:lineRule="auto"/>
            </w:pPr>
            <w:r>
              <w:rPr>
                <w:sz w:val="18"/>
              </w:rPr>
              <w:t>Tesseract nominal surface path plus qualified force/compliance control.</w:t>
            </w:r>
          </w:p>
        </w:tc>
        <w:tc>
          <w:tcPr>
            <w:tcW w:type="dxa" w:w="4248"/>
            <w:vAlign w:val="center"/>
            <w:tcMar>
              <w:top w:w="70" w:type="dxa"/>
              <w:bottom w:w="70" w:type="dxa"/>
              <w:left w:w="85" w:type="dxa"/>
              <w:right w:w="85" w:type="dxa"/>
            </w:tcMar>
            <w:shd w:fill="F0F4F6"/>
          </w:tcPr>
          <w:p>
            <w:pPr>
              <w:spacing w:after="0" w:line="245" w:lineRule="auto"/>
            </w:pPr>
            <w:r>
              <w:rPr>
                <w:sz w:val="18"/>
              </w:rPr>
              <w:t>HPP for constrained access/posture; Drake for contact-model studies. Surface finish and force tracking can overturn a planning-time advantage.</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Drilling</w:t>
            </w:r>
          </w:p>
        </w:tc>
        <w:tc>
          <w:tcPr>
            <w:tcW w:type="dxa" w:w="3816"/>
            <w:vAlign w:val="center"/>
            <w:tcMar>
              <w:top w:w="70" w:type="dxa"/>
              <w:bottom w:w="70" w:type="dxa"/>
              <w:left w:w="85" w:type="dxa"/>
              <w:right w:w="85" w:type="dxa"/>
            </w:tcMar>
            <w:shd w:fill="FFFFFF"/>
          </w:tcPr>
          <w:p>
            <w:pPr>
              <w:spacing w:after="0" w:line="245" w:lineRule="auto"/>
            </w:pPr>
            <w:r>
              <w:rPr>
                <w:sz w:val="18"/>
              </w:rPr>
              <w:t>MoveIt2/OMPL for transfers plus Pilz LIN approach/retract and a drilling process controller.</w:t>
            </w:r>
          </w:p>
        </w:tc>
        <w:tc>
          <w:tcPr>
            <w:tcW w:type="dxa" w:w="4248"/>
            <w:vAlign w:val="center"/>
            <w:tcMar>
              <w:top w:w="70" w:type="dxa"/>
              <w:bottom w:w="70" w:type="dxa"/>
              <w:left w:w="85" w:type="dxa"/>
              <w:right w:w="85" w:type="dxa"/>
            </w:tcMar>
            <w:shd w:fill="FFFFFF"/>
          </w:tcPr>
          <w:p>
            <w:pPr>
              <w:spacing w:after="0" w:line="245" w:lineRule="auto"/>
            </w:pPr>
            <w:r>
              <w:rPr>
                <w:sz w:val="18"/>
              </w:rPr>
              <w:t>HPP for constrained access; Tesseract for complex multi-posture machining paths. Gate on hole normality, location, process force and controller compatibility.</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Cleaning before and after drilling</w:t>
            </w:r>
          </w:p>
        </w:tc>
        <w:tc>
          <w:tcPr>
            <w:tcW w:type="dxa" w:w="3816"/>
            <w:vAlign w:val="center"/>
            <w:tcMar>
              <w:top w:w="70" w:type="dxa"/>
              <w:bottom w:w="70" w:type="dxa"/>
              <w:left w:w="85" w:type="dxa"/>
              <w:right w:w="85" w:type="dxa"/>
            </w:tcMar>
            <w:shd w:fill="F0F4F6"/>
          </w:tcPr>
          <w:p>
            <w:pPr>
              <w:spacing w:after="0" w:line="245" w:lineRule="auto"/>
            </w:pPr>
            <w:r>
              <w:rPr>
                <w:sz w:val="18"/>
              </w:rPr>
              <w:t>Reuse the drilling stack plus precedence-aware scheduler and runtime supervisor.</w:t>
            </w:r>
          </w:p>
        </w:tc>
        <w:tc>
          <w:tcPr>
            <w:tcW w:type="dxa" w:w="4248"/>
            <w:vAlign w:val="center"/>
            <w:tcMar>
              <w:top w:w="70" w:type="dxa"/>
              <w:bottom w:w="70" w:type="dxa"/>
              <w:left w:w="85" w:type="dxa"/>
              <w:right w:w="85" w:type="dxa"/>
            </w:tcMar>
            <w:shd w:fill="F0F4F6"/>
          </w:tcPr>
          <w:p>
            <w:pPr>
              <w:spacing w:after="0" w:line="245" w:lineRule="auto"/>
            </w:pPr>
            <w:r>
              <w:rPr>
                <w:sz w:val="18"/>
              </w:rPr>
              <w:t>Change the motion backend only for reachability or performance benefit. Gate on cleaning completeness, correct order and recovery without missing/doubling operations.</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Masking resin and sealant deposition</w:t>
            </w:r>
          </w:p>
        </w:tc>
        <w:tc>
          <w:tcPr>
            <w:tcW w:type="dxa" w:w="3816"/>
            <w:vAlign w:val="center"/>
            <w:tcMar>
              <w:top w:w="70" w:type="dxa"/>
              <w:bottom w:w="70" w:type="dxa"/>
              <w:left w:w="85" w:type="dxa"/>
              <w:right w:w="85" w:type="dxa"/>
            </w:tcMar>
            <w:shd w:fill="FFFFFF"/>
          </w:tcPr>
          <w:p>
            <w:pPr>
              <w:spacing w:after="0" w:line="245" w:lineRule="auto"/>
            </w:pPr>
            <w:r>
              <w:rPr>
                <w:sz w:val="18"/>
              </w:rPr>
              <w:t>Tesseract or the established HPP curve pipeline for nominal paths, with independent look-ahead correction/control through RXU. Prefer T for new dense process-path development.</w:t>
            </w:r>
          </w:p>
        </w:tc>
        <w:tc>
          <w:tcPr>
            <w:tcW w:type="dxa" w:w="4248"/>
            <w:vAlign w:val="center"/>
            <w:tcMar>
              <w:top w:w="70" w:type="dxa"/>
              <w:bottom w:w="70" w:type="dxa"/>
              <w:left w:w="85" w:type="dxa"/>
              <w:right w:w="85" w:type="dxa"/>
            </w:tcMar>
            <w:shd w:fill="FFFFFF"/>
          </w:tcPr>
          <w:p>
            <w:pPr>
              <w:spacing w:after="0" w:line="245" w:lineRule="auto"/>
            </w:pPr>
            <w:r>
              <w:rPr>
                <w:sz w:val="18"/>
              </w:rPr>
              <w:t>Prefer the HPP pipeline when it already meets the required custom curve constraints. For SAMU, measured spatial correction and bead quality decide, not nominal planner speed.</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Mobile logistics</w:t>
            </w:r>
          </w:p>
        </w:tc>
        <w:tc>
          <w:tcPr>
            <w:tcW w:type="dxa" w:w="3816"/>
            <w:vAlign w:val="center"/>
            <w:tcMar>
              <w:top w:w="70" w:type="dxa"/>
              <w:bottom w:w="70" w:type="dxa"/>
              <w:left w:w="85" w:type="dxa"/>
              <w:right w:w="85" w:type="dxa"/>
            </w:tcMar>
            <w:shd w:fill="F0F4F6"/>
          </w:tcPr>
          <w:p>
            <w:pPr>
              <w:spacing w:after="0" w:line="245" w:lineRule="auto"/>
            </w:pPr>
            <w:r>
              <w:rPr>
                <w:sz w:val="18"/>
              </w:rPr>
              <w:t>Nav2 global planner plus DWB/MPPI and a logistics/task service; add a separate arm planner for loading.</w:t>
            </w:r>
          </w:p>
        </w:tc>
        <w:tc>
          <w:tcPr>
            <w:tcW w:type="dxa" w:w="4248"/>
            <w:vAlign w:val="center"/>
            <w:tcMar>
              <w:top w:w="70" w:type="dxa"/>
              <w:bottom w:w="70" w:type="dxa"/>
              <w:left w:w="85" w:type="dxa"/>
              <w:right w:w="85" w:type="dxa"/>
            </w:tcMar>
            <w:shd w:fill="F0F4F6"/>
          </w:tcPr>
          <w:p>
            <w:pPr>
              <w:spacing w:after="0" w:line="245" w:lineRule="auto"/>
            </w:pPr>
            <w:r>
              <w:rPr>
                <w:sz w:val="18"/>
              </w:rPr>
              <w:t>Select Smac variant and local controller by base kinematics, docking and congestion tests. H/M/T/D alone are not substitutes for the navigation stack.</w:t>
            </w:r>
          </w:p>
        </w:tc>
      </w:tr>
      <w:tr>
        <w:trPr>
          <w:cantSplit/>
        </w:trPr>
        <w:tc>
          <w:tcPr>
            <w:tcW w:type="dxa" w:w="2160"/>
            <w:vAlign w:val="center"/>
            <w:tcMar>
              <w:top w:w="70" w:type="dxa"/>
              <w:bottom w:w="70" w:type="dxa"/>
              <w:left w:w="85" w:type="dxa"/>
              <w:right w:w="85" w:type="dxa"/>
            </w:tcMar>
            <w:shd w:fill="FFFFFF"/>
          </w:tcPr>
          <w:p>
            <w:pPr>
              <w:spacing w:after="0" w:line="245" w:lineRule="auto"/>
            </w:pPr>
            <w:r>
              <w:rPr>
                <w:sz w:val="18"/>
              </w:rPr>
              <w:t>Dynamic reaching and picking</w:t>
            </w:r>
          </w:p>
        </w:tc>
        <w:tc>
          <w:tcPr>
            <w:tcW w:type="dxa" w:w="3816"/>
            <w:vAlign w:val="center"/>
            <w:tcMar>
              <w:top w:w="70" w:type="dxa"/>
              <w:bottom w:w="70" w:type="dxa"/>
              <w:left w:w="85" w:type="dxa"/>
              <w:right w:w="85" w:type="dxa"/>
            </w:tcMar>
            <w:shd w:fill="FFFFFF"/>
          </w:tcPr>
          <w:p>
            <w:pPr>
              <w:spacing w:after="0" w:line="245" w:lineRule="auto"/>
            </w:pPr>
            <w:r>
              <w:rPr>
                <w:sz w:val="18"/>
              </w:rPr>
              <w:t>cuRobo as first GPU motion-generation candidate; RMPflow for a separately evaluated reactive local policy.</w:t>
            </w:r>
          </w:p>
        </w:tc>
        <w:tc>
          <w:tcPr>
            <w:tcW w:type="dxa" w:w="4248"/>
            <w:vAlign w:val="center"/>
            <w:tcMar>
              <w:top w:w="70" w:type="dxa"/>
              <w:bottom w:w="70" w:type="dxa"/>
              <w:left w:w="85" w:type="dxa"/>
              <w:right w:w="85" w:type="dxa"/>
            </w:tcMar>
            <w:shd w:fill="FFFFFF"/>
          </w:tcPr>
          <w:p>
            <w:pPr>
              <w:spacing w:after="0" w:line="245" w:lineRule="auto"/>
            </w:pPr>
            <w:r>
              <w:rPr>
                <w:sz w:val="18"/>
              </w:rPr>
              <w:t>M/T/H global planning with a suitable servo/supervisory layer if compute, precision or failure recovery favors it. Measure end-to-end response and task success.</w:t>
            </w:r>
          </w:p>
        </w:tc>
      </w:tr>
      <w:tr>
        <w:trPr>
          <w:cantSplit/>
        </w:trPr>
        <w:tc>
          <w:tcPr>
            <w:tcW w:type="dxa" w:w="2160"/>
            <w:vAlign w:val="center"/>
            <w:tcMar>
              <w:top w:w="70" w:type="dxa"/>
              <w:bottom w:w="70" w:type="dxa"/>
              <w:left w:w="85" w:type="dxa"/>
              <w:right w:w="85" w:type="dxa"/>
            </w:tcMar>
            <w:shd w:fill="F0F4F6"/>
          </w:tcPr>
          <w:p>
            <w:pPr>
              <w:spacing w:after="0" w:line="245" w:lineRule="auto"/>
            </w:pPr>
            <w:r>
              <w:rPr>
                <w:sz w:val="18"/>
              </w:rPr>
              <w:t>Flexible objects or cloth</w:t>
            </w:r>
          </w:p>
        </w:tc>
        <w:tc>
          <w:tcPr>
            <w:tcW w:type="dxa" w:w="3816"/>
            <w:vAlign w:val="center"/>
            <w:tcMar>
              <w:top w:w="70" w:type="dxa"/>
              <w:bottom w:w="70" w:type="dxa"/>
              <w:left w:w="85" w:type="dxa"/>
              <w:right w:w="85" w:type="dxa"/>
            </w:tcMar>
            <w:shd w:fill="F0F4F6"/>
          </w:tcPr>
          <w:p>
            <w:pPr>
              <w:spacing w:after="0" w:line="245" w:lineRule="auto"/>
            </w:pPr>
            <w:r>
              <w:rPr>
                <w:sz w:val="18"/>
              </w:rPr>
              <w:t>Specialist perception/deformable-object policy with a qualified motion backend for feasible robot actions.</w:t>
            </w:r>
          </w:p>
        </w:tc>
        <w:tc>
          <w:tcPr>
            <w:tcW w:type="dxa" w:w="4248"/>
            <w:vAlign w:val="center"/>
            <w:tcMar>
              <w:top w:w="70" w:type="dxa"/>
              <w:bottom w:w="70" w:type="dxa"/>
              <w:left w:w="85" w:type="dxa"/>
              <w:right w:w="85" w:type="dxa"/>
            </w:tcMar>
            <w:shd w:fill="F0F4F6"/>
          </w:tcPr>
          <w:p>
            <w:pPr>
              <w:spacing w:after="0" w:line="245" w:lineRule="auto"/>
            </w:pPr>
            <w:r>
              <w:rPr>
                <w:sz w:val="18"/>
              </w:rPr>
              <w:t>HPP, M, T, D or learned actions selected after the manipulation representation is defined. No defensible general-framework winner from rigid-arm benchmarks.</w:t>
            </w:r>
          </w:p>
        </w:tc>
      </w:tr>
    </w:tbl>
    <w:p>
      <w:pPr>
        <w:spacing w:after="0"/>
      </w:pPr>
    </w:p>
    <w:p>
      <w:r>
        <w:t>For all rows, the alternative is a planned challenger, not a claim of inferior capability. Primary candidates reflect current architectural fit and project reuse. The final choice follows mandatory process gates and measured business value. Proposed starting choices are engineering judgments derived from [P1, R1-R15], not conclusions copied from a published Airbus comparison.</w:t>
      </w:r>
    </w:p>
    <w:p>
      <w:pPr>
        <w:pStyle w:val="Heading1"/>
      </w:pPr>
      <w:r>
        <w:t>22 What changes from the earlier HPP versus Tesseract assessment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70" w:type="dxa"/>
              <w:bottom w:w="70" w:type="dxa"/>
              <w:left w:w="85" w:type="dxa"/>
              <w:right w:w="85" w:type="dxa"/>
            </w:tcMar>
            <w:shd w:fill="203B50"/>
          </w:tcPr>
          <w:p>
            <w:pPr>
              <w:spacing w:after="0" w:line="245" w:lineRule="auto"/>
            </w:pPr>
            <w:r>
              <w:rPr>
                <w:b/>
                <w:color w:val="FFFFFF"/>
                <w:sz w:val="18"/>
              </w:rPr>
              <w:t>Earlier finding</w:t>
            </w:r>
          </w:p>
        </w:tc>
        <w:tc>
          <w:tcPr>
            <w:tcW w:type="dxa" w:w="7344"/>
            <w:vAlign w:val="center"/>
            <w:tcMar>
              <w:top w:w="70" w:type="dxa"/>
              <w:bottom w:w="70" w:type="dxa"/>
              <w:left w:w="85" w:type="dxa"/>
              <w:right w:w="85" w:type="dxa"/>
            </w:tcMar>
            <w:shd w:fill="203B50"/>
          </w:tcPr>
          <w:p>
            <w:pPr>
              <w:spacing w:after="0" w:line="245" w:lineRule="auto"/>
            </w:pPr>
            <w:r>
              <w:rPr>
                <w:b/>
                <w:color w:val="FFFFFF"/>
                <w:sz w:val="18"/>
              </w:rPr>
              <w:t>Updated interpretation across all candidates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Tesseract strong for industrial planning and optimization</w:t>
            </w:r>
          </w:p>
        </w:tc>
        <w:tc>
          <w:tcPr>
            <w:tcW w:type="dxa" w:w="7344"/>
            <w:vAlign w:val="center"/>
            <w:tcMar>
              <w:top w:w="70" w:type="dxa"/>
              <w:bottom w:w="70" w:type="dxa"/>
              <w:left w:w="85" w:type="dxa"/>
              <w:right w:w="85" w:type="dxa"/>
            </w:tcMar>
            <w:shd w:fill="FFFFFF"/>
          </w:tcPr>
          <w:p>
            <w:pPr>
              <w:spacing w:after="0" w:line="245" w:lineRule="auto"/>
            </w:pPr>
            <w:r>
              <w:rPr>
                <w:sz w:val="18"/>
              </w:rPr>
              <w:t>Retained for Descartes/TrajOpt process pipelines. MoveIt2 is a strong standard ROS2/Pilz alternative; Drake is strong for custom optimization.</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HPP strong for constrained Cartesian paths</w:t>
            </w:r>
          </w:p>
        </w:tc>
        <w:tc>
          <w:tcPr>
            <w:tcW w:type="dxa" w:w="7344"/>
            <w:vAlign w:val="center"/>
            <w:tcMar>
              <w:top w:w="70" w:type="dxa"/>
              <w:bottom w:w="70" w:type="dxa"/>
              <w:left w:w="85" w:type="dxa"/>
              <w:right w:w="85" w:type="dxa"/>
            </w:tcMar>
            <w:shd w:fill="F0F4F6"/>
          </w:tcPr>
          <w:p>
            <w:pPr>
              <w:spacing w:after="0" w:line="245" w:lineRule="auto"/>
            </w:pPr>
            <w:r>
              <w:rPr>
                <w:sz w:val="18"/>
              </w:rPr>
              <w:t>Retained. MoveIt2/OMPL constrained planning and T/D optimization constraints are credible alternatives; HPP is not the only framework that handles constraints.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LAAS better for local swathes and GTSP</w:t>
            </w:r>
          </w:p>
        </w:tc>
        <w:tc>
          <w:tcPr>
            <w:tcW w:type="dxa" w:w="7344"/>
            <w:vAlign w:val="center"/>
            <w:tcMar>
              <w:top w:w="70" w:type="dxa"/>
              <w:bottom w:w="70" w:type="dxa"/>
              <w:left w:w="85" w:type="dxa"/>
              <w:right w:w="85" w:type="dxa"/>
            </w:tcMar>
            <w:shd w:fill="FFFFFF"/>
          </w:tcPr>
          <w:p>
            <w:pPr>
              <w:spacing w:after="0" w:line="245" w:lineRule="auto"/>
            </w:pPr>
            <w:r>
              <w:rPr>
                <w:sz w:val="18"/>
              </w:rPr>
              <w:t>Retained as a project-reuse preference. It is not an inherent inability of T/M/D to use a geometry or route service.</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IRT joint-only ROS2-only and fixed sampling</w:t>
            </w:r>
          </w:p>
        </w:tc>
        <w:tc>
          <w:tcPr>
            <w:tcW w:type="dxa" w:w="7344"/>
            <w:vAlign w:val="center"/>
            <w:tcMar>
              <w:top w:w="70" w:type="dxa"/>
              <w:bottom w:w="70" w:type="dxa"/>
              <w:left w:w="85" w:type="dxa"/>
              <w:right w:w="85" w:type="dxa"/>
            </w:tcMar>
            <w:shd w:fill="F0F4F6"/>
          </w:tcPr>
          <w:p>
            <w:pPr>
              <w:spacing w:after="0" w:line="245" w:lineRule="auto"/>
            </w:pPr>
            <w:r>
              <w:rPr>
                <w:sz w:val="18"/>
              </w:rPr>
              <w:t>Historical implementation restrictions, not universal Tesseract restrictions. Obtain the current IRT interface before scoring.</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HPP execution supports TCP and different protocols</w:t>
            </w:r>
          </w:p>
        </w:tc>
        <w:tc>
          <w:tcPr>
            <w:tcW w:type="dxa" w:w="7344"/>
            <w:vAlign w:val="center"/>
            <w:tcMar>
              <w:top w:w="70" w:type="dxa"/>
              <w:bottom w:w="70" w:type="dxa"/>
              <w:left w:w="85" w:type="dxa"/>
              <w:right w:w="85" w:type="dxa"/>
            </w:tcMar>
            <w:shd w:fill="FFFFFF"/>
          </w:tcPr>
          <w:p>
            <w:pPr>
              <w:spacing w:after="0" w:line="245" w:lineRule="auto"/>
            </w:pPr>
            <w:r>
              <w:rPr>
                <w:sz w:val="18"/>
              </w:rPr>
              <w:t>Attribute the advantage to the LAAS execution architecture and its adapters. RXU can expose the same contracts to other planners.</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Path memory differentiates HPP</w:t>
            </w:r>
          </w:p>
        </w:tc>
        <w:tc>
          <w:tcPr>
            <w:tcW w:type="dxa" w:w="7344"/>
            <w:vAlign w:val="center"/>
            <w:tcMar>
              <w:top w:w="70" w:type="dxa"/>
              <w:bottom w:w="70" w:type="dxa"/>
              <w:left w:w="85" w:type="dxa"/>
              <w:right w:w="85" w:type="dxa"/>
            </w:tcMar>
            <w:shd w:fill="F0F4F6"/>
          </w:tcPr>
          <w:p>
            <w:pPr>
              <w:spacing w:after="0" w:line="245" w:lineRule="auto"/>
            </w:pPr>
            <w:r>
              <w:rPr>
                <w:sz w:val="18"/>
              </w:rPr>
              <w:t>Retain the reported LAAS feature, but compare with MoveIt trajectory cache and custom T/D reuse. Separate roadmap reuse, final-path caching and optimizer warm starts.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BT and task-level control favor REACT/LAAS</w:t>
            </w:r>
          </w:p>
        </w:tc>
        <w:tc>
          <w:tcPr>
            <w:tcW w:type="dxa" w:w="7344"/>
            <w:vAlign w:val="center"/>
            <w:tcMar>
              <w:top w:w="70" w:type="dxa"/>
              <w:bottom w:w="70" w:type="dxa"/>
              <w:left w:w="85" w:type="dxa"/>
              <w:right w:w="85" w:type="dxa"/>
            </w:tcMar>
            <w:shd w:fill="FFFFFF"/>
          </w:tcPr>
          <w:p>
            <w:pPr>
              <w:spacing w:after="0" w:line="245" w:lineRule="auto"/>
            </w:pPr>
            <w:r>
              <w:rPr>
                <w:sz w:val="18"/>
              </w:rPr>
              <w:t>Retain as an application-stack advantage where implemented. T Task Composer and MTC are not equivalent to a fully integrated runtime recovery supervisor.</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HPP depends on CORBA</w:t>
            </w:r>
          </w:p>
        </w:tc>
        <w:tc>
          <w:tcPr>
            <w:tcW w:type="dxa" w:w="7344"/>
            <w:vAlign w:val="center"/>
            <w:tcMar>
              <w:top w:w="70" w:type="dxa"/>
              <w:bottom w:w="70" w:type="dxa"/>
              <w:left w:w="85" w:type="dxa"/>
              <w:right w:w="85" w:type="dxa"/>
            </w:tcMar>
            <w:shd w:fill="F0F4F6"/>
          </w:tcPr>
          <w:p>
            <w:pPr>
              <w:spacing w:after="0" w:line="245" w:lineRule="auto"/>
            </w:pPr>
            <w:r>
              <w:rPr>
                <w:sz w:val="18"/>
              </w:rPr>
              <w:t>Superseded for this study by the current Python-binding approach. Pin the actual LAAS build and APIs.</w:t>
            </w:r>
          </w:p>
        </w:tc>
      </w:tr>
    </w:tbl>
    <w:p>
      <w:pPr>
        <w:spacing w:after="0"/>
      </w:pPr>
    </w:p>
    <w:p>
      <w:pPr>
        <w:pStyle w:val="Heading2"/>
      </w:pPr>
      <w:r>
        <w:t>22.1 Concrete selection example for NDT</w:t>
      </w:r>
    </w:p>
    <w:p>
      <w:r>
        <w:t>For full-panel scanning, first compare IRT coverage plus Tesseract against the same coverage path plus HPP. Hold sensor orientation/standoff, coverage, robot and rail constraints fixed. This isolates the robot-motion stage. Next compare complete IRT and LAAS workflows with their preferred coverage services to determine practical preparation effort and inspection performance.</w:t>
      </w:r>
    </w:p>
    <w:p>
      <w:r>
        <w:t>For defect-only rescanning, use the LAAS mission as the first implementation because the reported local swathes and GTSP already match the requirement. Give the Tesseract/MoveIt challengers the same target clusters and process requirements. Attribute gains separately to routing, motion generation, timing and the controller. This avoids crediting HPP search for a GTSP improvement or crediting Tesseract for coverage generated by Open CASCADE.</w:t>
      </w:r>
    </w:p>
    <w:p>
      <w:pPr>
        <w:pStyle w:val="Heading1"/>
      </w:pPr>
      <w:r>
        <w:t>23 Decision rules and evidence needed to confirm winners</w:t>
      </w:r>
    </w:p>
    <w:p>
      <w:r>
        <w:t>First apply the hard gates in Section 15: complete coverage, collision and process tolerances, permitted robot modes, controller limits, correct process order, required deadlines and reliable recovery. Only qualifying configurations enter the weighted comparison. Label an unsupported mandatory requirement as disqualifying for that use case, rather than averaging it away.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70" w:type="dxa"/>
              <w:bottom w:w="70" w:type="dxa"/>
              <w:left w:w="85" w:type="dxa"/>
              <w:right w:w="85" w:type="dxa"/>
            </w:tcMar>
            <w:shd w:fill="203B50"/>
          </w:tcPr>
          <w:p>
            <w:pPr>
              <w:spacing w:after="0" w:line="245" w:lineRule="auto"/>
            </w:pPr>
            <w:r>
              <w:rPr>
                <w:b/>
                <w:color w:val="FFFFFF"/>
                <w:sz w:val="18"/>
              </w:rPr>
              <w:t>Decision field</w:t>
            </w:r>
          </w:p>
        </w:tc>
        <w:tc>
          <w:tcPr>
            <w:tcW w:type="dxa" w:w="7344"/>
            <w:vAlign w:val="center"/>
            <w:tcMar>
              <w:top w:w="70" w:type="dxa"/>
              <w:bottom w:w="70" w:type="dxa"/>
              <w:left w:w="85" w:type="dxa"/>
              <w:right w:w="85" w:type="dxa"/>
            </w:tcMar>
            <w:shd w:fill="203B50"/>
          </w:tcPr>
          <w:p>
            <w:pPr>
              <w:spacing w:after="0" w:line="245" w:lineRule="auto"/>
            </w:pPr>
            <w:r>
              <w:rPr>
                <w:b/>
                <w:color w:val="FFFFFF"/>
                <w:sz w:val="18"/>
              </w:rPr>
              <w:t>Required entry</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Provisional preferred configuration</w:t>
            </w:r>
          </w:p>
        </w:tc>
        <w:tc>
          <w:tcPr>
            <w:tcW w:type="dxa" w:w="7344"/>
            <w:vAlign w:val="center"/>
            <w:tcMar>
              <w:top w:w="70" w:type="dxa"/>
              <w:bottom w:w="70" w:type="dxa"/>
              <w:left w:w="85" w:type="dxa"/>
              <w:right w:w="85" w:type="dxa"/>
            </w:tcMar>
            <w:shd w:fill="FFFFFF"/>
          </w:tcPr>
          <w:p>
            <w:pPr>
              <w:spacing w:after="0" w:line="245" w:lineRule="auto"/>
            </w:pPr>
            <w:r>
              <w:rPr>
                <w:sz w:val="18"/>
              </w:rPr>
              <w:t>Exact framework, backend, geometry/routing/control services and reason from Sections 19-21</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Evidence maturity</w:t>
            </w:r>
          </w:p>
        </w:tc>
        <w:tc>
          <w:tcPr>
            <w:tcW w:type="dxa" w:w="7344"/>
            <w:vAlign w:val="center"/>
            <w:tcMar>
              <w:top w:w="70" w:type="dxa"/>
              <w:bottom w:w="70" w:type="dxa"/>
              <w:left w:w="85" w:type="dxa"/>
              <w:right w:w="85" w:type="dxa"/>
            </w:tcMar>
            <w:shd w:fill="F0F4F6"/>
          </w:tcPr>
          <w:p>
            <w:pPr>
              <w:spacing w:after="0" w:line="245" w:lineRule="auto"/>
            </w:pPr>
            <w:r>
              <w:rPr>
                <w:sz w:val="18"/>
              </w:rPr>
              <w:t>Documented, project reported, demonstrated in the current build, or measured on the target cell</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Measured comparison</w:t>
            </w:r>
          </w:p>
        </w:tc>
        <w:tc>
          <w:tcPr>
            <w:tcW w:type="dxa" w:w="7344"/>
            <w:vAlign w:val="center"/>
            <w:tcMar>
              <w:top w:w="70" w:type="dxa"/>
              <w:bottom w:w="70" w:type="dxa"/>
              <w:left w:w="85" w:type="dxa"/>
              <w:right w:w="85" w:type="dxa"/>
            </w:tcMar>
            <w:shd w:fill="FFFFFF"/>
          </w:tcPr>
          <w:p>
            <w:pPr>
              <w:spacing w:after="0" w:line="245" w:lineRule="auto"/>
            </w:pPr>
            <w:r>
              <w:rPr>
                <w:sz w:val="18"/>
              </w:rPr>
              <w:t>Success rate, median and tail latency, path/process error, mission time, quality, recovery and integration effort</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Cold and warm conditions</w:t>
            </w:r>
          </w:p>
        </w:tc>
        <w:tc>
          <w:tcPr>
            <w:tcW w:type="dxa" w:w="7344"/>
            <w:vAlign w:val="center"/>
            <w:tcMar>
              <w:top w:w="70" w:type="dxa"/>
              <w:bottom w:w="70" w:type="dxa"/>
              <w:left w:w="85" w:type="dxa"/>
              <w:right w:w="85" w:type="dxa"/>
            </w:tcMar>
            <w:shd w:fill="F0F4F6"/>
          </w:tcPr>
          <w:p>
            <w:pPr>
              <w:spacing w:after="0" w:line="245" w:lineRule="auto"/>
            </w:pPr>
            <w:r>
              <w:rPr>
                <w:sz w:val="18"/>
              </w:rPr>
              <w:t>Setup/preprocessing costs, repeated-job costs and costs after scene/model changes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Rejection reason</w:t>
            </w:r>
          </w:p>
        </w:tc>
        <w:tc>
          <w:tcPr>
            <w:tcW w:type="dxa" w:w="7344"/>
            <w:vAlign w:val="center"/>
            <w:tcMar>
              <w:top w:w="70" w:type="dxa"/>
              <w:bottom w:w="70" w:type="dxa"/>
              <w:left w:w="85" w:type="dxa"/>
              <w:right w:w="85" w:type="dxa"/>
            </w:tcMar>
            <w:shd w:fill="FFFFFF"/>
          </w:tcPr>
          <w:p>
            <w:pPr>
              <w:spacing w:after="0" w:line="245" w:lineRule="auto"/>
            </w:pPr>
            <w:r>
              <w:rPr>
                <w:sz w:val="18"/>
              </w:rPr>
              <w:t>Mandatory gate failure or documented unsupported feature; retain failed cases</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Final decision</w:t>
            </w:r>
          </w:p>
        </w:tc>
        <w:tc>
          <w:tcPr>
            <w:tcW w:type="dxa" w:w="7344"/>
            <w:vAlign w:val="center"/>
            <w:tcMar>
              <w:top w:w="70" w:type="dxa"/>
              <w:bottom w:w="70" w:type="dxa"/>
              <w:left w:w="85" w:type="dxa"/>
              <w:right w:w="85" w:type="dxa"/>
            </w:tcMar>
            <w:shd w:fill="F0F4F6"/>
          </w:tcPr>
          <w:p>
            <w:pPr>
              <w:spacing w:after="0" w:line="245" w:lineRule="auto"/>
            </w:pPr>
            <w:r>
              <w:rPr>
                <w:sz w:val="18"/>
              </w:rPr>
              <w:t>Accepted configuration and operating envelope, or unresolved comparison with the next discriminating test</w:t>
            </w:r>
          </w:p>
        </w:tc>
      </w:tr>
    </w:tbl>
    <w:p>
      <w:pPr>
        <w:spacing w:after="0"/>
      </w:pPr>
    </w:p>
    <w:p>
      <w:r>
        <w:t>Use the use-case weights in Section 15 only after process-owner agreement. Report both raw results and weighted scores. Do not assign invented scores such as 9/10 for collision safety or RXU compatibility. If two candidates remain close, choose the one with lower validated integration and maintenance effort, or retain both for different operating envelopes.</w:t>
      </w:r>
    </w:p>
    <w:p>
      <w:r>
        <w:t>The immediate engineering recommendation is to establish Tesseract and HPP as the two principal surface/constrained planning candidates, retain MoveIt2/OMPL/Pilz as the standard manipulation baseline, use Drake selectively for advanced optimization, and qualify cuRobo/RMPflow/Nav2 in their distinct roles. This selects where to invest first without pretending that all experimental winners are already known.</w:t>
      </w:r>
    </w:p>
    <w:p>
      <w:pPr>
        <w:pStyle w:val="Heading1"/>
      </w:pPr>
      <w:r>
        <w:t>24 Benchmark literature supporting the selection method</w:t>
      </w:r>
    </w:p>
    <w:p>
      <w:r>
        <w:t>The papers below support experimental design and comparative methodology. They do not establish an all-framework ranking for Airbus. Public documentation in Section 17 supports individual capabilities; P1 provides the earlier project comparison.</w:t>
      </w:r>
    </w:p>
    <w:p>
      <w:pPr>
        <w:keepNext/>
      </w:pPr>
      <w:r>
        <w:t>[B1] Moll, M., Sucan, I. A., and Kavraki, L. E. (2015). Benchmarking Motion Planning Algorithms: An Extensible Infrastructure for Analysis and Visualization. IEEE Robotics and Automation Magazine, 22(3), 96-102. OMPL benchmark infrastructure and comparative result analysis.</w:t>
      </w:r>
    </w:p>
    <w:p>
      <w:pPr>
        <w:spacing w:after="80"/>
      </w:pPr>
      <w:hyperlink r:id="rId42">
        <w:r>
          <w:rPr>
            <w:sz w:val="18"/>
          </w:rPr>
          <w:t>Open source at doi.org</w:t>
        </w:r>
      </w:hyperlink>
    </w:p>
    <w:p>
      <w:pPr>
        <w:keepNext/>
      </w:pPr>
      <w:r>
        <w:t>[B2] Chamzas, C., et al. (2022). MotionBenchMaker: A Tool to Generate and Benchmark Motion Planning Datasets. IEEE Robotics and Automation Letters, 7(2), 882-889. Common manipulation datasets and procedural variation reduce selection bias.</w:t>
      </w:r>
    </w:p>
    <w:p>
      <w:pPr>
        <w:spacing w:after="80"/>
      </w:pPr>
      <w:hyperlink r:id="rId43">
        <w:r>
          <w:rPr>
            <w:sz w:val="18"/>
          </w:rPr>
          <w:t>Open source at doi.org</w:t>
        </w:r>
      </w:hyperlink>
    </w:p>
    <w:p>
      <w:pPr>
        <w:keepNext/>
      </w:pPr>
      <w:r>
        <w:t>[B3] Liu, S., and Liu, P. (2022; online 2021). Benchmarking and optimization of robot motion planning with motion planning pipeline. International Journal of Advanced Manufacturing Technology, 118, 949-961. Compares sampling-based planning with CHOMP/STOMP post-processing across scenarios.</w:t>
      </w:r>
    </w:p>
    <w:p>
      <w:pPr>
        <w:spacing w:after="80"/>
      </w:pPr>
      <w:hyperlink r:id="rId44">
        <w:r>
          <w:rPr>
            <w:sz w:val="18"/>
          </w:rPr>
          <w:t>Open source at doi.org</w:t>
        </w:r>
      </w:hyperlink>
    </w:p>
    <w:p>
      <w:pPr>
        <w:keepNext/>
      </w:pPr>
      <w:r>
        <w:t>[B4] Goerner, M., Pivin, D., Michaud, F., and Zhang, J. (2022). The MoveIt Benchmark Suite for Whole-Stack Planner Evaluation. Evaluating Motion Planning Performance workshop paper. Supports component, pipeline and task-level evaluation rather than timing search alone.</w:t>
      </w:r>
    </w:p>
    <w:p>
      <w:pPr>
        <w:spacing w:after="80"/>
      </w:pPr>
      <w:hyperlink r:id="rId45">
        <w:r>
          <w:rPr>
            <w:sz w:val="18"/>
          </w:rPr>
          <w:t>Open source at motion-planning-workshop.kavrakilab.org</w:t>
        </w:r>
      </w:hyperlink>
    </w:p>
    <w:p>
      <w:pPr>
        <w:keepNext/>
      </w:pPr>
      <w:r>
        <w:t>[B5] Spahn, M., Salmi, C., and Alonso-Mora, J. (2022). Local Planner Bench: Benchmarking for Local Motion Planning. IROS workshop paper, arXiv:2210.06033. Supports extensible local-planner comparisons.</w:t>
      </w:r>
    </w:p>
    <w:p>
      <w:pPr>
        <w:spacing w:after="80"/>
      </w:pPr>
      <w:hyperlink r:id="rId46">
        <w:r>
          <w:rPr>
            <w:sz w:val="18"/>
          </w:rPr>
          <w:t>Open source at arxiv.org</w:t>
        </w:r>
      </w:hyperlink>
    </w:p>
    <w:p>
      <w:pPr>
        <w:keepNext/>
      </w:pPr>
      <w:r>
        <w:t>[B6] Macenski, S., Booker, M., and Wallace, J. (2024 preprint). Open-Source, Cost-Aware Kinematically Feasible Planning for Mobile and Surface Robotics. arXiv:2401.13078. Navigation-specific comparison of search-based feasible planning.</w:t>
      </w:r>
    </w:p>
    <w:p>
      <w:pPr>
        <w:spacing w:after="80"/>
      </w:pPr>
      <w:hyperlink r:id="rId47">
        <w:r>
          <w:rPr>
            <w:sz w:val="18"/>
          </w:rPr>
          <w:t>Open source at arxiv.org</w:t>
        </w:r>
      </w:hyperlink>
    </w:p>
    <w:p>
      <w:r>
        <w:t>Additional current implementation references checked for the decision assessment on 11 October 2026:</w:t>
      </w:r>
    </w:p>
    <w:p>
      <w:pPr>
        <w:spacing w:after="80"/>
      </w:pPr>
      <w:hyperlink r:id="rId12">
        <w:r>
          <w:rPr>
            <w:sz w:val="18"/>
          </w:rPr>
          <w:t>Open source at github.com</w:t>
        </w:r>
      </w:hyperlink>
    </w:p>
    <w:p>
      <w:pPr>
        <w:spacing w:after="80"/>
      </w:pPr>
      <w:hyperlink r:id="rId18">
        <w:r>
          <w:rPr>
            <w:sz w:val="18"/>
          </w:rPr>
          <w:t>Open source at moveit.picknik.ai</w:t>
        </w:r>
      </w:hyperlink>
    </w:p>
    <w:p>
      <w:pPr>
        <w:spacing w:after="80"/>
      </w:pPr>
      <w:hyperlink r:id="rId27">
        <w:r>
          <w:rPr>
            <w:sz w:val="18"/>
          </w:rPr>
          <w:t>Open source at moveit.picknik.ai</w:t>
        </w:r>
      </w:hyperlink>
    </w:p>
    <w:p>
      <w:pPr>
        <w:spacing w:after="80"/>
      </w:pPr>
      <w:hyperlink r:id="rId19">
        <w:r>
          <w:rPr>
            <w:sz w:val="18"/>
          </w:rPr>
          <w:t>Open source at github.com</w:t>
        </w:r>
      </w:hyperlink>
    </w:p>
    <w:p>
      <w:pPr>
        <w:spacing w:after="80"/>
      </w:pPr>
      <w:hyperlink r:id="rId48">
        <w:r>
          <w:rPr>
            <w:sz w:val="18"/>
          </w:rPr>
          <w:t>Open source at drake.mit.edu</w:t>
        </w:r>
      </w:hyperlink>
    </w:p>
    <w:p>
      <w:pPr>
        <w:spacing w:after="80"/>
      </w:pPr>
      <w:hyperlink r:id="rId29">
        <w:r>
          <w:rPr>
            <w:sz w:val="18"/>
          </w:rPr>
          <w:t>Open source at nvlabs.github.io</w:t>
        </w:r>
      </w:hyperlink>
    </w:p>
    <w:p>
      <w:pPr>
        <w:spacing w:after="80"/>
      </w:pPr>
      <w:hyperlink r:id="rId49">
        <w:r>
          <w:rPr>
            <w:sz w:val="18"/>
          </w:rPr>
          <w:t>Open source at docs.nav2.org</w:t>
        </w:r>
      </w:hyperlink>
    </w:p>
    <w:p>
      <w:pPr>
        <w:spacing w:after="80"/>
      </w:pPr>
      <w:hyperlink r:id="rId50">
        <w:r>
          <w:rPr>
            <w:sz w:val="18"/>
          </w:rPr>
          <w:t>Open source at docs.nav2.org</w:t>
        </w:r>
      </w:hyperlink>
    </w:p>
    <w:p>
      <w:pPr>
        <w:pStyle w:val="Heading1"/>
      </w:pPr>
      <w:r>
        <w:t>25 Glossary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344"/>
      </w:tblGrid>
      <w:tr>
        <w:trPr>
          <w:cantSplit/>
          <w:tblHeader/>
        </w:trPr>
        <w:tc>
          <w:tcPr>
            <w:tcW w:type="dxa" w:w="2880"/>
            <w:vAlign w:val="center"/>
            <w:tcMar>
              <w:top w:w="70" w:type="dxa"/>
              <w:bottom w:w="70" w:type="dxa"/>
              <w:left w:w="85" w:type="dxa"/>
              <w:right w:w="85" w:type="dxa"/>
            </w:tcMar>
            <w:shd w:fill="203B50"/>
          </w:tcPr>
          <w:p>
            <w:pPr>
              <w:spacing w:after="0" w:line="245" w:lineRule="auto"/>
            </w:pPr>
            <w:r>
              <w:rPr>
                <w:b/>
                <w:color w:val="FFFFFF"/>
                <w:sz w:val="18"/>
              </w:rPr>
              <w:t>Term</w:t>
            </w:r>
          </w:p>
        </w:tc>
        <w:tc>
          <w:tcPr>
            <w:tcW w:type="dxa" w:w="7344"/>
            <w:vAlign w:val="center"/>
            <w:tcMar>
              <w:top w:w="70" w:type="dxa"/>
              <w:bottom w:w="70" w:type="dxa"/>
              <w:left w:w="85" w:type="dxa"/>
              <w:right w:w="85" w:type="dxa"/>
            </w:tcMar>
            <w:shd w:fill="203B50"/>
          </w:tcPr>
          <w:p>
            <w:pPr>
              <w:spacing w:after="0" w:line="245" w:lineRule="auto"/>
            </w:pPr>
            <w:r>
              <w:rPr>
                <w:b/>
                <w:color w:val="FFFFFF"/>
                <w:sz w:val="18"/>
              </w:rPr>
              <w:t>Meaning in this report</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BT</w:t>
            </w:r>
          </w:p>
        </w:tc>
        <w:tc>
          <w:tcPr>
            <w:tcW w:type="dxa" w:w="7344"/>
            <w:vAlign w:val="center"/>
            <w:tcMar>
              <w:top w:w="70" w:type="dxa"/>
              <w:bottom w:w="70" w:type="dxa"/>
              <w:left w:w="85" w:type="dxa"/>
              <w:right w:w="85" w:type="dxa"/>
            </w:tcMar>
            <w:shd w:fill="FFFFFF"/>
          </w:tcPr>
          <w:p>
            <w:pPr>
              <w:spacing w:after="0" w:line="245" w:lineRule="auto"/>
            </w:pPr>
            <w:r>
              <w:rPr>
                <w:sz w:val="18"/>
              </w:rPr>
              <w:t>Behavior tree used for supervision/orchestration</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CAD</w:t>
            </w:r>
          </w:p>
        </w:tc>
        <w:tc>
          <w:tcPr>
            <w:tcW w:type="dxa" w:w="7344"/>
            <w:vAlign w:val="center"/>
            <w:tcMar>
              <w:top w:w="70" w:type="dxa"/>
              <w:bottom w:w="70" w:type="dxa"/>
              <w:left w:w="85" w:type="dxa"/>
              <w:right w:w="85" w:type="dxa"/>
            </w:tcMar>
            <w:shd w:fill="F0F4F6"/>
          </w:tcPr>
          <w:p>
            <w:pPr>
              <w:spacing w:after="0" w:line="245" w:lineRule="auto"/>
            </w:pPr>
            <w:r>
              <w:rPr>
                <w:sz w:val="18"/>
              </w:rPr>
              <w:t>Computer-aided design geometry</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DOF</w:t>
            </w:r>
          </w:p>
        </w:tc>
        <w:tc>
          <w:tcPr>
            <w:tcW w:type="dxa" w:w="7344"/>
            <w:vAlign w:val="center"/>
            <w:tcMar>
              <w:top w:w="70" w:type="dxa"/>
              <w:bottom w:w="70" w:type="dxa"/>
              <w:left w:w="85" w:type="dxa"/>
              <w:right w:w="85" w:type="dxa"/>
            </w:tcMar>
            <w:shd w:fill="FFFFFF"/>
          </w:tcPr>
          <w:p>
            <w:pPr>
              <w:spacing w:after="0" w:line="245" w:lineRule="auto"/>
            </w:pPr>
            <w:r>
              <w:rPr>
                <w:sz w:val="18"/>
              </w:rPr>
              <w:t>Degree of freedom</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DWA and DWB</w:t>
            </w:r>
          </w:p>
        </w:tc>
        <w:tc>
          <w:tcPr>
            <w:tcW w:type="dxa" w:w="7344"/>
            <w:vAlign w:val="center"/>
            <w:tcMar>
              <w:top w:w="70" w:type="dxa"/>
              <w:bottom w:w="70" w:type="dxa"/>
              <w:left w:w="85" w:type="dxa"/>
              <w:right w:w="85" w:type="dxa"/>
            </w:tcMar>
            <w:shd w:fill="F0F4F6"/>
          </w:tcPr>
          <w:p>
            <w:pPr>
              <w:spacing w:after="0" w:line="245" w:lineRule="auto"/>
            </w:pPr>
            <w:r>
              <w:rPr>
                <w:sz w:val="18"/>
              </w:rPr>
              <w:t>Dynamic-window family of mobile local-control methods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FK and IK</w:t>
            </w:r>
          </w:p>
        </w:tc>
        <w:tc>
          <w:tcPr>
            <w:tcW w:type="dxa" w:w="7344"/>
            <w:vAlign w:val="center"/>
            <w:tcMar>
              <w:top w:w="70" w:type="dxa"/>
              <w:bottom w:w="70" w:type="dxa"/>
              <w:left w:w="85" w:type="dxa"/>
              <w:right w:w="85" w:type="dxa"/>
            </w:tcMar>
            <w:shd w:fill="FFFFFF"/>
          </w:tcPr>
          <w:p>
            <w:pPr>
              <w:spacing w:after="0" w:line="245" w:lineRule="auto"/>
            </w:pPr>
            <w:r>
              <w:rPr>
                <w:sz w:val="18"/>
              </w:rPr>
              <w:t>Forward and inverse kinematics</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GCS</w:t>
            </w:r>
          </w:p>
        </w:tc>
        <w:tc>
          <w:tcPr>
            <w:tcW w:type="dxa" w:w="7344"/>
            <w:vAlign w:val="center"/>
            <w:tcMar>
              <w:top w:w="70" w:type="dxa"/>
              <w:bottom w:w="70" w:type="dxa"/>
              <w:left w:w="85" w:type="dxa"/>
              <w:right w:w="85" w:type="dxa"/>
            </w:tcMar>
            <w:shd w:fill="F0F4F6"/>
          </w:tcPr>
          <w:p>
            <w:pPr>
              <w:spacing w:after="0" w:line="245" w:lineRule="auto"/>
            </w:pPr>
            <w:r>
              <w:rPr>
                <w:sz w:val="18"/>
              </w:rPr>
              <w:t>Graph of convex sets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GMM</w:t>
            </w:r>
          </w:p>
        </w:tc>
        <w:tc>
          <w:tcPr>
            <w:tcW w:type="dxa" w:w="7344"/>
            <w:vAlign w:val="center"/>
            <w:tcMar>
              <w:top w:w="70" w:type="dxa"/>
              <w:bottom w:w="70" w:type="dxa"/>
              <w:left w:w="85" w:type="dxa"/>
              <w:right w:w="85" w:type="dxa"/>
            </w:tcMar>
            <w:shd w:fill="FFFFFF"/>
          </w:tcPr>
          <w:p>
            <w:pPr>
              <w:spacing w:after="0" w:line="245" w:lineRule="auto"/>
            </w:pPr>
            <w:r>
              <w:rPr>
                <w:sz w:val="18"/>
              </w:rPr>
              <w:t>Gaussian mixture model; project-specific toolpath method here</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GTSP</w:t>
            </w:r>
          </w:p>
        </w:tc>
        <w:tc>
          <w:tcPr>
            <w:tcW w:type="dxa" w:w="7344"/>
            <w:vAlign w:val="center"/>
            <w:tcMar>
              <w:top w:w="70" w:type="dxa"/>
              <w:bottom w:w="70" w:type="dxa"/>
              <w:left w:w="85" w:type="dxa"/>
              <w:right w:w="85" w:type="dxa"/>
            </w:tcMar>
            <w:shd w:fill="F0F4F6"/>
          </w:tcPr>
          <w:p>
            <w:pPr>
              <w:spacing w:after="0" w:line="245" w:lineRule="auto"/>
            </w:pPr>
            <w:r>
              <w:rPr>
                <w:sz w:val="18"/>
              </w:rPr>
              <w:t>Generalized traveling salesperson problem with candidate clusters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HPP</w:t>
            </w:r>
          </w:p>
        </w:tc>
        <w:tc>
          <w:tcPr>
            <w:tcW w:type="dxa" w:w="7344"/>
            <w:vAlign w:val="center"/>
            <w:tcMar>
              <w:top w:w="70" w:type="dxa"/>
              <w:bottom w:w="70" w:type="dxa"/>
              <w:left w:w="85" w:type="dxa"/>
              <w:right w:w="85" w:type="dxa"/>
            </w:tcMar>
            <w:shd w:fill="FFFFFF"/>
          </w:tcPr>
          <w:p>
            <w:pPr>
              <w:spacing w:after="0" w:line="245" w:lineRule="auto"/>
            </w:pPr>
            <w:r>
              <w:rPr>
                <w:sz w:val="18"/>
              </w:rPr>
              <w:t>Humanoid Path Planner framework</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MJCF</w:t>
            </w:r>
          </w:p>
        </w:tc>
        <w:tc>
          <w:tcPr>
            <w:tcW w:type="dxa" w:w="7344"/>
            <w:vAlign w:val="center"/>
            <w:tcMar>
              <w:top w:w="70" w:type="dxa"/>
              <w:bottom w:w="70" w:type="dxa"/>
              <w:left w:w="85" w:type="dxa"/>
              <w:right w:w="85" w:type="dxa"/>
            </w:tcMar>
            <w:shd w:fill="F0F4F6"/>
          </w:tcPr>
          <w:p>
            <w:pPr>
              <w:spacing w:after="0" w:line="245" w:lineRule="auto"/>
            </w:pPr>
            <w:r>
              <w:rPr>
                <w:sz w:val="18"/>
              </w:rPr>
              <w:t>MuJoCo model description format</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MPC and MPPI</w:t>
            </w:r>
          </w:p>
        </w:tc>
        <w:tc>
          <w:tcPr>
            <w:tcW w:type="dxa" w:w="7344"/>
            <w:vAlign w:val="center"/>
            <w:tcMar>
              <w:top w:w="70" w:type="dxa"/>
              <w:bottom w:w="70" w:type="dxa"/>
              <w:left w:w="85" w:type="dxa"/>
              <w:right w:w="85" w:type="dxa"/>
            </w:tcMar>
            <w:shd w:fill="FFFFFF"/>
          </w:tcPr>
          <w:p>
            <w:pPr>
              <w:spacing w:after="0" w:line="245" w:lineRule="auto"/>
            </w:pPr>
            <w:r>
              <w:rPr>
                <w:sz w:val="18"/>
              </w:rPr>
              <w:t>Model predictive control and model predictive path integral control</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OLP</w:t>
            </w:r>
          </w:p>
        </w:tc>
        <w:tc>
          <w:tcPr>
            <w:tcW w:type="dxa" w:w="7344"/>
            <w:vAlign w:val="center"/>
            <w:tcMar>
              <w:top w:w="70" w:type="dxa"/>
              <w:bottom w:w="70" w:type="dxa"/>
              <w:left w:w="85" w:type="dxa"/>
              <w:right w:w="85" w:type="dxa"/>
            </w:tcMar>
            <w:shd w:fill="F0F4F6"/>
          </w:tcPr>
          <w:p>
            <w:pPr>
              <w:spacing w:after="0" w:line="245" w:lineRule="auto"/>
            </w:pPr>
            <w:r>
              <w:rPr>
                <w:sz w:val="18"/>
              </w:rPr>
              <w:t>Offline programming</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OMPL</w:t>
            </w:r>
          </w:p>
        </w:tc>
        <w:tc>
          <w:tcPr>
            <w:tcW w:type="dxa" w:w="7344"/>
            <w:vAlign w:val="center"/>
            <w:tcMar>
              <w:top w:w="70" w:type="dxa"/>
              <w:bottom w:w="70" w:type="dxa"/>
              <w:left w:w="85" w:type="dxa"/>
              <w:right w:w="85" w:type="dxa"/>
            </w:tcMar>
            <w:shd w:fill="FFFFFF"/>
          </w:tcPr>
          <w:p>
            <w:pPr>
              <w:spacing w:after="0" w:line="245" w:lineRule="auto"/>
            </w:pPr>
            <w:r>
              <w:rPr>
                <w:sz w:val="18"/>
              </w:rPr>
              <w:t>Open Motion Planning Library</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PRM and RRT</w:t>
            </w:r>
          </w:p>
        </w:tc>
        <w:tc>
          <w:tcPr>
            <w:tcW w:type="dxa" w:w="7344"/>
            <w:vAlign w:val="center"/>
            <w:tcMar>
              <w:top w:w="70" w:type="dxa"/>
              <w:bottom w:w="70" w:type="dxa"/>
              <w:left w:w="85" w:type="dxa"/>
              <w:right w:w="85" w:type="dxa"/>
            </w:tcMar>
            <w:shd w:fill="F0F4F6"/>
          </w:tcPr>
          <w:p>
            <w:pPr>
              <w:spacing w:after="0" w:line="245" w:lineRule="auto"/>
            </w:pPr>
            <w:r>
              <w:rPr>
                <w:sz w:val="18"/>
              </w:rPr>
              <w:t>Probabilistic roadmap and rapidly exploring random tree</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ROI</w:t>
            </w:r>
          </w:p>
        </w:tc>
        <w:tc>
          <w:tcPr>
            <w:tcW w:type="dxa" w:w="7344"/>
            <w:vAlign w:val="center"/>
            <w:tcMar>
              <w:top w:w="70" w:type="dxa"/>
              <w:bottom w:w="70" w:type="dxa"/>
              <w:left w:w="85" w:type="dxa"/>
              <w:right w:w="85" w:type="dxa"/>
            </w:tcMar>
            <w:shd w:fill="FFFFFF"/>
          </w:tcPr>
          <w:p>
            <w:pPr>
              <w:spacing w:after="0" w:line="245" w:lineRule="auto"/>
            </w:pPr>
            <w:r>
              <w:rPr>
                <w:sz w:val="18"/>
              </w:rPr>
              <w:t>Region of interest</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RXU</w:t>
            </w:r>
          </w:p>
        </w:tc>
        <w:tc>
          <w:tcPr>
            <w:tcW w:type="dxa" w:w="7344"/>
            <w:vAlign w:val="center"/>
            <w:tcMar>
              <w:top w:w="70" w:type="dxa"/>
              <w:bottom w:w="70" w:type="dxa"/>
              <w:left w:w="85" w:type="dxa"/>
              <w:right w:w="85" w:type="dxa"/>
            </w:tcMar>
            <w:shd w:fill="F0F4F6"/>
          </w:tcPr>
          <w:p>
            <w:pPr>
              <w:spacing w:after="0" w:line="245" w:lineRule="auto"/>
            </w:pPr>
            <w:r>
              <w:rPr>
                <w:sz w:val="18"/>
              </w:rPr>
              <w:t>User’s robotics platform and its integration services</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SRDF and URDF</w:t>
            </w:r>
          </w:p>
        </w:tc>
        <w:tc>
          <w:tcPr>
            <w:tcW w:type="dxa" w:w="7344"/>
            <w:vAlign w:val="center"/>
            <w:tcMar>
              <w:top w:w="70" w:type="dxa"/>
              <w:bottom w:w="70" w:type="dxa"/>
              <w:left w:w="85" w:type="dxa"/>
              <w:right w:w="85" w:type="dxa"/>
            </w:tcMar>
            <w:shd w:fill="FFFFFF"/>
          </w:tcPr>
          <w:p>
            <w:pPr>
              <w:spacing w:after="0" w:line="245" w:lineRule="auto"/>
            </w:pPr>
            <w:r>
              <w:rPr>
                <w:sz w:val="18"/>
              </w:rPr>
              <w:t>Semantic and unified robot description formats</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TCP</w:t>
            </w:r>
          </w:p>
        </w:tc>
        <w:tc>
          <w:tcPr>
            <w:tcW w:type="dxa" w:w="7344"/>
            <w:vAlign w:val="center"/>
            <w:tcMar>
              <w:top w:w="70" w:type="dxa"/>
              <w:bottom w:w="70" w:type="dxa"/>
              <w:left w:w="85" w:type="dxa"/>
              <w:right w:w="85" w:type="dxa"/>
            </w:tcMar>
            <w:shd w:fill="F0F4F6"/>
          </w:tcPr>
          <w:p>
            <w:pPr>
              <w:spacing w:after="0" w:line="245" w:lineRule="auto"/>
            </w:pPr>
            <w:r>
              <w:rPr>
                <w:sz w:val="18"/>
              </w:rPr>
              <w:t>Tool center point</w:t>
            </w:r>
          </w:p>
        </w:tc>
      </w:tr>
      <w:tr>
        <w:trPr>
          <w:cantSplit/>
        </w:trPr>
        <w:tc>
          <w:tcPr>
            <w:tcW w:type="dxa" w:w="2880"/>
            <w:vAlign w:val="center"/>
            <w:tcMar>
              <w:top w:w="70" w:type="dxa"/>
              <w:bottom w:w="70" w:type="dxa"/>
              <w:left w:w="85" w:type="dxa"/>
              <w:right w:w="85" w:type="dxa"/>
            </w:tcMar>
            <w:shd w:fill="FFFFFF"/>
          </w:tcPr>
          <w:p>
            <w:pPr>
              <w:spacing w:after="0" w:line="245" w:lineRule="auto"/>
            </w:pPr>
            <w:r>
              <w:rPr>
                <w:sz w:val="18"/>
              </w:rPr>
              <w:t>TSP</w:t>
            </w:r>
          </w:p>
        </w:tc>
        <w:tc>
          <w:tcPr>
            <w:tcW w:type="dxa" w:w="7344"/>
            <w:vAlign w:val="center"/>
            <w:tcMar>
              <w:top w:w="70" w:type="dxa"/>
              <w:bottom w:w="70" w:type="dxa"/>
              <w:left w:w="85" w:type="dxa"/>
              <w:right w:w="85" w:type="dxa"/>
            </w:tcMar>
            <w:shd w:fill="FFFFFF"/>
          </w:tcPr>
          <w:p>
            <w:pPr>
              <w:spacing w:after="0" w:line="245" w:lineRule="auto"/>
            </w:pPr>
            <w:r>
              <w:rPr>
                <w:sz w:val="18"/>
              </w:rPr>
              <w:t>Traveling salesperson problem</w:t>
            </w:r>
          </w:p>
        </w:tc>
      </w:tr>
      <w:tr>
        <w:trPr>
          <w:cantSplit/>
        </w:trPr>
        <w:tc>
          <w:tcPr>
            <w:tcW w:type="dxa" w:w="2880"/>
            <w:vAlign w:val="center"/>
            <w:tcMar>
              <w:top w:w="70" w:type="dxa"/>
              <w:bottom w:w="70" w:type="dxa"/>
              <w:left w:w="85" w:type="dxa"/>
              <w:right w:w="85" w:type="dxa"/>
            </w:tcMar>
            <w:shd w:fill="F0F4F6"/>
          </w:tcPr>
          <w:p>
            <w:pPr>
              <w:spacing w:after="0" w:line="245" w:lineRule="auto"/>
            </w:pPr>
            <w:r>
              <w:rPr>
                <w:sz w:val="18"/>
              </w:rPr>
              <w:t>USD</w:t>
            </w:r>
          </w:p>
        </w:tc>
        <w:tc>
          <w:tcPr>
            <w:tcW w:type="dxa" w:w="7344"/>
            <w:vAlign w:val="center"/>
            <w:tcMar>
              <w:top w:w="70" w:type="dxa"/>
              <w:bottom w:w="70" w:type="dxa"/>
              <w:left w:w="85" w:type="dxa"/>
              <w:right w:w="85" w:type="dxa"/>
            </w:tcMar>
            <w:shd w:fill="F0F4F6"/>
          </w:tcPr>
          <w:p>
            <w:pPr>
              <w:spacing w:after="0" w:line="245" w:lineRule="auto"/>
            </w:pPr>
            <w:r>
              <w:rPr>
                <w:sz w:val="18"/>
              </w:rPr>
              <w:t>Universal Scene Description</w:t>
            </w:r>
          </w:p>
        </w:tc>
      </w:tr>
    </w:tbl>
    <w:p>
      <w:pPr>
        <w:spacing w:after="0"/>
      </w:pPr>
    </w:p>
    <w:sectPr w:rsidR="00FC693F" w:rsidRPr="0006063C" w:rsidSect="00034616">
      <w:headerReference w:type="default" r:id="rId9"/>
      <w:footerReference w:type="default" r:id="rId10"/>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11 October 2026  •  Version 2.0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ROBOTICS PLANNING BENCHMARK  |  RXU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6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umanoid-path-planner.github.io/hpp-doc/" TargetMode="External"/><Relationship Id="rId12" Type="http://schemas.openxmlformats.org/officeDocument/2006/relationships/hyperlink" Target="https://github.com/humanoid-path-planner/hpp-python" TargetMode="External"/><Relationship Id="rId13" Type="http://schemas.openxmlformats.org/officeDocument/2006/relationships/hyperlink" Target="https://github.com/humanoid-path-planner/hpp-core" TargetMode="External"/><Relationship Id="rId14" Type="http://schemas.openxmlformats.org/officeDocument/2006/relationships/hyperlink" Target="https://humanoid-path-planner.github.io/hpp-doc/reference/hpp-tutorial/tutorial_4/index.html" TargetMode="External"/><Relationship Id="rId15" Type="http://schemas.openxmlformats.org/officeDocument/2006/relationships/hyperlink" Target="https://github.com/humanoid-path-planner/hpp-exec" TargetMode="External"/><Relationship Id="rId16" Type="http://schemas.openxmlformats.org/officeDocument/2006/relationships/hyperlink" Target="https://moveit.picknik.ai/main/doc/how_to_guides/pilz_industrial_motion_planner/pilz_industrial_motion_planner.html" TargetMode="External"/><Relationship Id="rId17" Type="http://schemas.openxmlformats.org/officeDocument/2006/relationships/hyperlink" Target="https://moveit.ai/documentation/planners/" TargetMode="External"/><Relationship Id="rId18" Type="http://schemas.openxmlformats.org/officeDocument/2006/relationships/hyperlink" Target="https://moveit.picknik.ai/main/doc/how_to_guides/using_ompl_constrained_planning/ompl_constrained_planning.html" TargetMode="External"/><Relationship Id="rId19" Type="http://schemas.openxmlformats.org/officeDocument/2006/relationships/hyperlink" Target="https://github.com/tesseract-robotics/tesseract_planning" TargetMode="External"/><Relationship Id="rId20" Type="http://schemas.openxmlformats.org/officeDocument/2006/relationships/hyperlink" Target="https://tesseract-robotics.github.io/tesseract_nanobind/user-guide/planning/" TargetMode="External"/><Relationship Id="rId21" Type="http://schemas.openxmlformats.org/officeDocument/2006/relationships/hyperlink" Target="https://tesseract-robotics.github.io/tesseract_nanobind/user-guide/task-composer/" TargetMode="External"/><Relationship Id="rId22" Type="http://schemas.openxmlformats.org/officeDocument/2006/relationships/hyperlink" Target="https://github.com/tesseract-robotics/trajopt" TargetMode="External"/><Relationship Id="rId23" Type="http://schemas.openxmlformats.org/officeDocument/2006/relationships/hyperlink" Target="https://manipulation.mit.edu/robot.html" TargetMode="External"/><Relationship Id="rId24" Type="http://schemas.openxmlformats.org/officeDocument/2006/relationships/hyperlink" Target="https://drake.mit.edu/doxygen_cxx/group__planning__kinematics.html" TargetMode="External"/><Relationship Id="rId25" Type="http://schemas.openxmlformats.org/officeDocument/2006/relationships/hyperlink" Target="https://drake.mit.edu/doxygen_cxx/classdrake_1_1planning_1_1trajectory__optimization_1_1_gcs_trajectory_optimization.html" TargetMode="External"/><Relationship Id="rId26" Type="http://schemas.openxmlformats.org/officeDocument/2006/relationships/hyperlink" Target="https://drake.mit.edu/doxygen_cxx/classdrake_1_1planning_1_1trajectory__optimization_1_1_kinematic_trajectory_optimization.html" TargetMode="External"/><Relationship Id="rId27" Type="http://schemas.openxmlformats.org/officeDocument/2006/relationships/hyperlink" Target="https://moveit.picknik.ai/main/doc/how_to_guides/trajectory_cache/trajectory_cache_tutorial.html" TargetMode="External"/><Relationship Id="rId28" Type="http://schemas.openxmlformats.org/officeDocument/2006/relationships/hyperlink" Target="https://arxiv.org/abs/1811.07049" TargetMode="External"/><Relationship Id="rId29" Type="http://schemas.openxmlformats.org/officeDocument/2006/relationships/hyperlink" Target="https://nvlabs.github.io/curobo/latest/" TargetMode="External"/><Relationship Id="rId30" Type="http://schemas.openxmlformats.org/officeDocument/2006/relationships/hyperlink" Target="https://arxiv.org/abs/2310.17274" TargetMode="External"/><Relationship Id="rId31" Type="http://schemas.openxmlformats.org/officeDocument/2006/relationships/hyperlink" Target="https://arxiv.org/abs/2603.05493" TargetMode="External"/><Relationship Id="rId32" Type="http://schemas.openxmlformats.org/officeDocument/2006/relationships/hyperlink" Target="https://docs.nav2.org/rolling/getting_started/nav2_behavior_trees/" TargetMode="External"/><Relationship Id="rId33" Type="http://schemas.openxmlformats.org/officeDocument/2006/relationships/hyperlink" Target="https://docs.nav2.org/rolling/configuration_and_development/configuration_guide/controller_plugins/mppi_controller/configuring_mppic/" TargetMode="External"/><Relationship Id="rId34" Type="http://schemas.openxmlformats.org/officeDocument/2006/relationships/hyperlink" Target="https://docs.isaacsim.omniverse.nvidia.com/6.0.0/importer_exporter/import_urdf.html" TargetMode="External"/><Relationship Id="rId35" Type="http://schemas.openxmlformats.org/officeDocument/2006/relationships/hyperlink" Target="https://docs.isaacsim.omniverse.nvidia.com/5.1.0/manipulators/motion_generation_overview.html" TargetMode="External"/><Relationship Id="rId36" Type="http://schemas.openxmlformats.org/officeDocument/2006/relationships/hyperlink" Target="https://github.com/google-deepmind/mujoco/blob/main/doc/modeling.rst" TargetMode="External"/><Relationship Id="rId37" Type="http://schemas.openxmlformats.org/officeDocument/2006/relationships/hyperlink" Target="https://genesis-world.readthedocs.io/en/v1.2.2/user_guide/assets/loading_assets.html" TargetMode="External"/><Relationship Id="rId38" Type="http://schemas.openxmlformats.org/officeDocument/2006/relationships/hyperlink" Target="https://genesis-world.readthedocs.io/en/latest/user_guide/getting_started/control_your_robot.html" TargetMode="External"/><Relationship Id="rId39" Type="http://schemas.openxmlformats.org/officeDocument/2006/relationships/hyperlink" Target="https://fanuc-corporation.github.io/fanuc_driver_doc/v2.0.0/docs/environment/roboguide.html" TargetMode="External"/><Relationship Id="rId40" Type="http://schemas.openxmlformats.org/officeDocument/2006/relationships/hyperlink" Target="https://moveit.picknik.ai/main/doc/concepts/motion_planning.html" TargetMode="External"/><Relationship Id="rId41" Type="http://schemas.openxmlformats.org/officeDocument/2006/relationships/hyperlink" Target="https://moveit.picknik.ai/main/api/html/namespacetrajectory__processing.html" TargetMode="External"/><Relationship Id="rId42" Type="http://schemas.openxmlformats.org/officeDocument/2006/relationships/hyperlink" Target="https://doi.org/10.1109/MRA.2015.2448276" TargetMode="External"/><Relationship Id="rId43" Type="http://schemas.openxmlformats.org/officeDocument/2006/relationships/hyperlink" Target="https://doi.org/10.1109/LRA.2021.3133603" TargetMode="External"/><Relationship Id="rId44" Type="http://schemas.openxmlformats.org/officeDocument/2006/relationships/hyperlink" Target="https://doi.org/10.1007/s00170-021-07985-5" TargetMode="External"/><Relationship Id="rId45" Type="http://schemas.openxmlformats.org/officeDocument/2006/relationships/hyperlink" Target="https://motion-planning-workshop.kavrakilab.org/papers/moveit-benchmark.pdf" TargetMode="External"/><Relationship Id="rId46" Type="http://schemas.openxmlformats.org/officeDocument/2006/relationships/hyperlink" Target="https://arxiv.org/abs/2210.06033" TargetMode="External"/><Relationship Id="rId47" Type="http://schemas.openxmlformats.org/officeDocument/2006/relationships/hyperlink" Target="https://arxiv.org/abs/2401.13078" TargetMode="External"/><Relationship Id="rId48" Type="http://schemas.openxmlformats.org/officeDocument/2006/relationships/hyperlink" Target="https://drake.mit.edu/doxygen_cxx/group__planning__trajectory.html" TargetMode="External"/><Relationship Id="rId49" Type="http://schemas.openxmlformats.org/officeDocument/2006/relationships/hyperlink" Target="https://docs.nav2.org/rolling/configuration_and_development/tuning_guide/" TargetMode="External"/><Relationship Id="rId50" Type="http://schemas.openxmlformats.org/officeDocument/2006/relationships/hyperlink" Target="https://docs.nav2.org/rolling/configuration_and_development/configuration_guide/planners_plugins/sm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Robotics Planning Framework and Use Case Benchmark Study</dc:title>
  <dc:subject>Complete capability study and experimental benchmark specification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